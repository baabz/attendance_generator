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05457" w14:textId="01388A0C" w:rsidR="00F40182" w:rsidRPr="008D39A3" w:rsidRDefault="008D39A3" w:rsidP="008D39A3">
      <w:pPr>
        <w:spacing w:after="0"/>
        <w:jc w:val="center"/>
        <w:rPr>
          <w:b/>
        </w:rPr>
      </w:pPr>
      <w:r>
        <w:rPr>
          <w:b/>
        </w:rPr>
        <w:t>2</w:t>
      </w:r>
      <w:r w:rsidRPr="008D39A3">
        <w:rPr>
          <w:b/>
          <w:vertAlign w:val="superscript"/>
        </w:rPr>
        <w:t>nd</w:t>
      </w:r>
      <w:r>
        <w:rPr>
          <w:b/>
        </w:rPr>
        <w:t>/4</w:t>
      </w:r>
      <w:r w:rsidRPr="008D39A3">
        <w:rPr>
          <w:b/>
          <w:vertAlign w:val="superscript"/>
        </w:rPr>
        <w:t>th</w:t>
      </w:r>
      <w:r w:rsidR="0074739D">
        <w:rPr>
          <w:b/>
        </w:rPr>
        <w:t xml:space="preserve"> </w:t>
      </w:r>
      <w:r>
        <w:rPr>
          <w:b/>
        </w:rPr>
        <w:t>SEMESTER, 2025/2026 SESSION (REGULAR)</w:t>
      </w:r>
    </w:p>
    <w:p w14:paraId="0F3041AF" w14:textId="77777777" w:rsidR="00F40182" w:rsidRDefault="002A29C6">
      <w:pPr>
        <w:spacing w:after="0"/>
        <w:jc w:val="center"/>
      </w:pPr>
      <w:r>
        <w:rPr>
          <w:b/>
        </w:rPr>
        <w:t>DEPARTMENT OF COMPUTER ENGINEERING</w:t>
      </w:r>
    </w:p>
    <w:p w14:paraId="49549344" w14:textId="77777777" w:rsidR="00F40182" w:rsidRDefault="002A29C6">
      <w:pPr>
        <w:spacing w:after="0"/>
        <w:jc w:val="center"/>
      </w:pPr>
      <w:r>
        <w:rPr>
          <w:b/>
        </w:rPr>
        <w:t>COLLEGE OF ENGINEERING, KADUNA POLYTECHNIC</w:t>
      </w:r>
    </w:p>
    <w:p w14:paraId="5F9DD7DC" w14:textId="2053F0BD" w:rsidR="00E45E38" w:rsidRDefault="002A29C6" w:rsidP="00E45E38">
      <w:pPr>
        <w:spacing w:after="0"/>
        <w:jc w:val="center"/>
      </w:pPr>
      <w:r>
        <w:rPr>
          <w:b/>
        </w:rPr>
        <w:t>ATTENDANCE SHEET</w:t>
      </w:r>
    </w:p>
    <w:p w14:paraId="4B0F9ECB" w14:textId="73B3131C" w:rsidR="00F40182" w:rsidRPr="0074739D" w:rsidRDefault="002A29C6" w:rsidP="00E25BEF">
      <w:pPr>
        <w:spacing w:after="0"/>
        <w:rPr>
          <w:b/>
        </w:rPr>
      </w:pPr>
      <w:r>
        <w:rPr>
          <w:b/>
        </w:rPr>
        <w:t xml:space="preserve">COURSE: </w:t>
      </w:r>
      <w:r w:rsidR="00C238B2">
        <w:rPr>
          <w:b/>
        </w:rPr>
        <w:t>ARTIFICIAL INTELLIGENCE</w:t>
      </w:r>
      <w:r w:rsidR="0074739D">
        <w:rPr>
          <w:b/>
        </w:rPr>
        <w:tab/>
      </w:r>
      <w:r w:rsidR="0074739D">
        <w:rPr>
          <w:b/>
        </w:rPr>
        <w:tab/>
      </w:r>
      <w:r w:rsidR="00C238B2">
        <w:rPr>
          <w:b/>
        </w:rPr>
        <w:tab/>
      </w:r>
      <w:r>
        <w:rPr>
          <w:b/>
        </w:rPr>
        <w:t xml:space="preserve">CODE: </w:t>
      </w:r>
      <w:r w:rsidR="00C238B2">
        <w:rPr>
          <w:b/>
        </w:rPr>
        <w:t>CTE 442</w:t>
      </w:r>
    </w:p>
    <w:p w14:paraId="314BB8B3" w14:textId="1211BCB8" w:rsidR="00F40182" w:rsidRPr="00B51DBA" w:rsidRDefault="002A29C6" w:rsidP="00E25BEF">
      <w:pPr>
        <w:spacing w:after="0"/>
        <w:rPr>
          <w:rFonts w:ascii="Calibri" w:eastAsia="Times New Roman" w:hAnsi="Calibri" w:cs="Calibri"/>
          <w:color w:val="000000"/>
        </w:rPr>
      </w:pPr>
      <w:r>
        <w:rPr>
          <w:b/>
        </w:rPr>
        <w:t xml:space="preserve">HALL: </w:t>
      </w:r>
      <w:r w:rsidR="0074739D" w:rsidRPr="0074739D">
        <w:rPr>
          <w:rFonts w:eastAsia="Times New Roman" w:cs="Calibri"/>
          <w:b/>
          <w:bCs/>
          <w:color w:val="000000"/>
        </w:rPr>
        <w:t>MINING THEATER-MPRE</w:t>
      </w:r>
      <w:r>
        <w:rPr>
          <w:b/>
        </w:rPr>
        <w:tab/>
      </w:r>
      <w:r>
        <w:rPr>
          <w:b/>
        </w:rPr>
        <w:tab/>
      </w:r>
      <w:r w:rsidR="00B51DBA">
        <w:rPr>
          <w:b/>
        </w:rPr>
        <w:tab/>
      </w:r>
      <w:r w:rsidR="00B51DBA">
        <w:rPr>
          <w:b/>
        </w:rPr>
        <w:tab/>
      </w:r>
      <w:r w:rsidR="0074739D">
        <w:rPr>
          <w:b/>
        </w:rPr>
        <w:t>DATE:  29</w:t>
      </w:r>
      <w:r>
        <w:rPr>
          <w:b/>
        </w:rPr>
        <w:t xml:space="preserve">th </w:t>
      </w:r>
      <w:r w:rsidR="00B51DBA">
        <w:rPr>
          <w:b/>
        </w:rPr>
        <w:t>Sept</w:t>
      </w:r>
      <w:r>
        <w:rPr>
          <w:b/>
        </w:rPr>
        <w:t>, 2026</w:t>
      </w:r>
    </w:p>
    <w:p w14:paraId="40F97488" w14:textId="22252A96" w:rsidR="00F40182" w:rsidRDefault="002A29C6">
      <w:r>
        <w:rPr>
          <w:b/>
        </w:rPr>
        <w:t>TIME IN: ………………………………</w:t>
      </w:r>
      <w:r>
        <w:rPr>
          <w:b/>
        </w:rPr>
        <w:tab/>
      </w:r>
      <w:r w:rsidR="00E45E38">
        <w:rPr>
          <w:b/>
        </w:rPr>
        <w:tab/>
      </w:r>
      <w:r w:rsidR="00E45E38">
        <w:rPr>
          <w:b/>
        </w:rPr>
        <w:tab/>
      </w:r>
      <w:r w:rsidR="00E45E38">
        <w:rPr>
          <w:b/>
        </w:rPr>
        <w:tab/>
      </w:r>
      <w:r>
        <w:rPr>
          <w:b/>
        </w:rPr>
        <w:t>TIME OUT: ………………………………</w:t>
      </w:r>
    </w:p>
    <w:p w14:paraId="3CF86684" w14:textId="37F10465" w:rsidR="00F40182" w:rsidRDefault="002A29C6">
      <w:r>
        <w:rPr>
          <w:b/>
        </w:rPr>
        <w:t>LEVEL: HND I</w:t>
      </w:r>
      <w:r w:rsidR="00C238B2">
        <w:rPr>
          <w:b/>
        </w:rPr>
        <w:t>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45E38">
        <w:rPr>
          <w:b/>
        </w:rPr>
        <w:tab/>
      </w:r>
      <w:r w:rsidR="00B51DBA">
        <w:rPr>
          <w:b/>
        </w:rPr>
        <w:t xml:space="preserve">                 Chief </w:t>
      </w:r>
      <w:r>
        <w:rPr>
          <w:b/>
        </w:rPr>
        <w:t>I</w:t>
      </w:r>
      <w:r w:rsidR="00B51DBA">
        <w:rPr>
          <w:b/>
        </w:rPr>
        <w:t>nvigilator______________________________________</w:t>
      </w:r>
    </w:p>
    <w:p w14:paraId="20819904" w14:textId="77777777" w:rsidR="00F40182" w:rsidRDefault="002A29C6" w:rsidP="00E45E38">
      <w:pPr>
        <w:jc w:val="right"/>
      </w:pPr>
      <w:r>
        <w:t>1. …………………………………………………</w:t>
      </w:r>
    </w:p>
    <w:p w14:paraId="26D7F7BC" w14:textId="77777777" w:rsidR="00F40182" w:rsidRDefault="002A29C6" w:rsidP="00E45E38">
      <w:pPr>
        <w:jc w:val="right"/>
      </w:pPr>
      <w:r>
        <w:t>2. …………………………………………………</w:t>
      </w:r>
    </w:p>
    <w:p w14:paraId="47BE04ED" w14:textId="37FD6701" w:rsidR="00F40182" w:rsidRDefault="002A29C6" w:rsidP="00B51DBA">
      <w:pPr>
        <w:jc w:val="right"/>
      </w:pPr>
      <w:r>
        <w:t>3. …………………………………………………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805"/>
        <w:gridCol w:w="1800"/>
        <w:gridCol w:w="2993"/>
        <w:gridCol w:w="1728"/>
        <w:gridCol w:w="1399"/>
        <w:gridCol w:w="1643"/>
      </w:tblGrid>
      <w:tr w:rsidR="00F40182" w14:paraId="3C40643B" w14:textId="77777777" w:rsidTr="00C238B2">
        <w:tc>
          <w:tcPr>
            <w:tcW w:w="805" w:type="dxa"/>
          </w:tcPr>
          <w:p w14:paraId="5FCFC041" w14:textId="77777777" w:rsidR="00F40182" w:rsidRDefault="002A29C6">
            <w:r>
              <w:rPr>
                <w:b/>
              </w:rPr>
              <w:t>S/N</w:t>
            </w:r>
          </w:p>
        </w:tc>
        <w:tc>
          <w:tcPr>
            <w:tcW w:w="1800" w:type="dxa"/>
          </w:tcPr>
          <w:p w14:paraId="400F5461" w14:textId="77777777" w:rsidR="00F40182" w:rsidRDefault="002A29C6">
            <w:r>
              <w:rPr>
                <w:b/>
              </w:rPr>
              <w:t>REG NO</w:t>
            </w:r>
          </w:p>
        </w:tc>
        <w:tc>
          <w:tcPr>
            <w:tcW w:w="2993" w:type="dxa"/>
          </w:tcPr>
          <w:p w14:paraId="2724F41E" w14:textId="77777777" w:rsidR="00F40182" w:rsidRDefault="002A29C6">
            <w:r>
              <w:rPr>
                <w:b/>
              </w:rPr>
              <w:t>NAMES</w:t>
            </w:r>
          </w:p>
        </w:tc>
        <w:tc>
          <w:tcPr>
            <w:tcW w:w="1728" w:type="dxa"/>
          </w:tcPr>
          <w:p w14:paraId="4FB5E56F" w14:textId="77777777" w:rsidR="00F40182" w:rsidRDefault="002A29C6">
            <w:r>
              <w:rPr>
                <w:b/>
              </w:rPr>
              <w:t>BOOKLET NO</w:t>
            </w:r>
          </w:p>
        </w:tc>
        <w:tc>
          <w:tcPr>
            <w:tcW w:w="1399" w:type="dxa"/>
          </w:tcPr>
          <w:p w14:paraId="102FB88E" w14:textId="77777777" w:rsidR="00F40182" w:rsidRDefault="002A29C6">
            <w:r>
              <w:rPr>
                <w:b/>
              </w:rPr>
              <w:t>SIGN IN</w:t>
            </w:r>
          </w:p>
        </w:tc>
        <w:tc>
          <w:tcPr>
            <w:tcW w:w="1643" w:type="dxa"/>
          </w:tcPr>
          <w:p w14:paraId="11C7E246" w14:textId="77777777" w:rsidR="00F40182" w:rsidRDefault="002A29C6">
            <w:r>
              <w:rPr>
                <w:b/>
              </w:rPr>
              <w:t>SIGN OUT</w:t>
            </w:r>
          </w:p>
        </w:tc>
      </w:tr>
      <w:tr w:rsidR="00C238B2" w:rsidRPr="00C238B2" w14:paraId="48B48CCD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3737C9F9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00" w:type="dxa"/>
            <w:noWrap/>
            <w:hideMark/>
          </w:tcPr>
          <w:p w14:paraId="724C359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COE23HND0120</w:t>
            </w:r>
          </w:p>
        </w:tc>
        <w:tc>
          <w:tcPr>
            <w:tcW w:w="2993" w:type="dxa"/>
            <w:noWrap/>
            <w:hideMark/>
          </w:tcPr>
          <w:p w14:paraId="70B0BD6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KINSMAN ADAVIZE OMANANYI</w:t>
            </w:r>
          </w:p>
        </w:tc>
        <w:tc>
          <w:tcPr>
            <w:tcW w:w="1728" w:type="dxa"/>
            <w:noWrap/>
            <w:hideMark/>
          </w:tcPr>
          <w:p w14:paraId="475F8A8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75198E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064DE6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170E0A1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18A7295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00" w:type="dxa"/>
            <w:noWrap/>
            <w:hideMark/>
          </w:tcPr>
          <w:p w14:paraId="475A9D5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COE23HND0775</w:t>
            </w:r>
          </w:p>
        </w:tc>
        <w:tc>
          <w:tcPr>
            <w:tcW w:w="2993" w:type="dxa"/>
            <w:noWrap/>
            <w:hideMark/>
          </w:tcPr>
          <w:p w14:paraId="7A53CD7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EMMANUEL ORDUE LUMUNGA</w:t>
            </w:r>
          </w:p>
        </w:tc>
        <w:tc>
          <w:tcPr>
            <w:tcW w:w="1728" w:type="dxa"/>
            <w:noWrap/>
            <w:hideMark/>
          </w:tcPr>
          <w:p w14:paraId="7BFDBEB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08A821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CAE9AA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6F16351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26624AD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00" w:type="dxa"/>
            <w:noWrap/>
            <w:hideMark/>
          </w:tcPr>
          <w:p w14:paraId="0399F6C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COE24HND0002</w:t>
            </w:r>
          </w:p>
        </w:tc>
        <w:tc>
          <w:tcPr>
            <w:tcW w:w="2993" w:type="dxa"/>
            <w:noWrap/>
            <w:hideMark/>
          </w:tcPr>
          <w:p w14:paraId="449D5E9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ENOCH TUKURAH ILIYA</w:t>
            </w:r>
          </w:p>
        </w:tc>
        <w:tc>
          <w:tcPr>
            <w:tcW w:w="1728" w:type="dxa"/>
            <w:noWrap/>
            <w:hideMark/>
          </w:tcPr>
          <w:p w14:paraId="64421A4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6F6C65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42412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2C5D4CB3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757BDA09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00" w:type="dxa"/>
            <w:noWrap/>
            <w:hideMark/>
          </w:tcPr>
          <w:p w14:paraId="2B6893A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COE24HND0004</w:t>
            </w:r>
          </w:p>
        </w:tc>
        <w:tc>
          <w:tcPr>
            <w:tcW w:w="2993" w:type="dxa"/>
            <w:noWrap/>
            <w:hideMark/>
          </w:tcPr>
          <w:p w14:paraId="65F4C48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ZEENATULAI SANUSI</w:t>
            </w:r>
          </w:p>
        </w:tc>
        <w:tc>
          <w:tcPr>
            <w:tcW w:w="1728" w:type="dxa"/>
            <w:noWrap/>
            <w:hideMark/>
          </w:tcPr>
          <w:p w14:paraId="7A2479F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467A31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6E78EC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FA1565B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125431CB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00" w:type="dxa"/>
            <w:noWrap/>
            <w:hideMark/>
          </w:tcPr>
          <w:p w14:paraId="4306E62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COE24HND0009</w:t>
            </w:r>
          </w:p>
        </w:tc>
        <w:tc>
          <w:tcPr>
            <w:tcW w:w="2993" w:type="dxa"/>
            <w:noWrap/>
            <w:hideMark/>
          </w:tcPr>
          <w:p w14:paraId="7AB842D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HAUWAU RAJI MUHAMMAD</w:t>
            </w:r>
          </w:p>
        </w:tc>
        <w:tc>
          <w:tcPr>
            <w:tcW w:w="1728" w:type="dxa"/>
            <w:noWrap/>
            <w:hideMark/>
          </w:tcPr>
          <w:p w14:paraId="09E9997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1B2004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4C1F35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1BC4C1B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0B7A9D4E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00" w:type="dxa"/>
            <w:noWrap/>
            <w:hideMark/>
          </w:tcPr>
          <w:p w14:paraId="79F16E4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COE24HND0010</w:t>
            </w:r>
          </w:p>
        </w:tc>
        <w:tc>
          <w:tcPr>
            <w:tcW w:w="2993" w:type="dxa"/>
            <w:noWrap/>
            <w:hideMark/>
          </w:tcPr>
          <w:p w14:paraId="3E21B6A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DOUGLAS ISHAKU</w:t>
            </w:r>
          </w:p>
        </w:tc>
        <w:tc>
          <w:tcPr>
            <w:tcW w:w="1728" w:type="dxa"/>
            <w:noWrap/>
            <w:hideMark/>
          </w:tcPr>
          <w:p w14:paraId="2E68D22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652DF7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4537BA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5D60510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2FC05A63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00" w:type="dxa"/>
            <w:noWrap/>
            <w:hideMark/>
          </w:tcPr>
          <w:p w14:paraId="015852C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COE24HND0011</w:t>
            </w:r>
          </w:p>
        </w:tc>
        <w:tc>
          <w:tcPr>
            <w:tcW w:w="2993" w:type="dxa"/>
            <w:noWrap/>
            <w:hideMark/>
          </w:tcPr>
          <w:p w14:paraId="346B3E8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ABUBAKAR YUSUF</w:t>
            </w:r>
          </w:p>
        </w:tc>
        <w:tc>
          <w:tcPr>
            <w:tcW w:w="1728" w:type="dxa"/>
            <w:noWrap/>
            <w:hideMark/>
          </w:tcPr>
          <w:p w14:paraId="1149C1E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5A023C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B8A5B1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11CE670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7E8CD9CD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00" w:type="dxa"/>
            <w:noWrap/>
            <w:hideMark/>
          </w:tcPr>
          <w:p w14:paraId="7C8C870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COE24HND0012</w:t>
            </w:r>
          </w:p>
        </w:tc>
        <w:tc>
          <w:tcPr>
            <w:tcW w:w="2993" w:type="dxa"/>
            <w:noWrap/>
            <w:hideMark/>
          </w:tcPr>
          <w:p w14:paraId="3624232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EMMANUEL MATHEW AMOS</w:t>
            </w:r>
          </w:p>
        </w:tc>
        <w:tc>
          <w:tcPr>
            <w:tcW w:w="1728" w:type="dxa"/>
            <w:noWrap/>
            <w:hideMark/>
          </w:tcPr>
          <w:p w14:paraId="2366724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C39F99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728BE6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343C3DA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CC0FD93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00" w:type="dxa"/>
            <w:noWrap/>
            <w:hideMark/>
          </w:tcPr>
          <w:p w14:paraId="22CCD4A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COE24HND0013</w:t>
            </w:r>
          </w:p>
        </w:tc>
        <w:tc>
          <w:tcPr>
            <w:tcW w:w="2993" w:type="dxa"/>
            <w:noWrap/>
            <w:hideMark/>
          </w:tcPr>
          <w:p w14:paraId="270717A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DENNIS DANJUMA</w:t>
            </w:r>
          </w:p>
        </w:tc>
        <w:tc>
          <w:tcPr>
            <w:tcW w:w="1728" w:type="dxa"/>
            <w:noWrap/>
            <w:hideMark/>
          </w:tcPr>
          <w:p w14:paraId="5624689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DCC744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7953CA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21456BD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09BD7A75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00" w:type="dxa"/>
            <w:noWrap/>
            <w:hideMark/>
          </w:tcPr>
          <w:p w14:paraId="450FA28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COE24HND0014</w:t>
            </w:r>
          </w:p>
        </w:tc>
        <w:tc>
          <w:tcPr>
            <w:tcW w:w="2993" w:type="dxa"/>
            <w:noWrap/>
            <w:hideMark/>
          </w:tcPr>
          <w:p w14:paraId="03DA446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ALIYU HAMISU DANLADI</w:t>
            </w:r>
          </w:p>
        </w:tc>
        <w:tc>
          <w:tcPr>
            <w:tcW w:w="1728" w:type="dxa"/>
            <w:noWrap/>
            <w:hideMark/>
          </w:tcPr>
          <w:p w14:paraId="677FABF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7F5F11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12DB8B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4773DE23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11508015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00" w:type="dxa"/>
            <w:noWrap/>
            <w:hideMark/>
          </w:tcPr>
          <w:p w14:paraId="584E5D0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COE24HND0018</w:t>
            </w:r>
          </w:p>
        </w:tc>
        <w:tc>
          <w:tcPr>
            <w:tcW w:w="2993" w:type="dxa"/>
            <w:noWrap/>
            <w:hideMark/>
          </w:tcPr>
          <w:p w14:paraId="5152ABC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MUHAMMAD ALHAZAWA ABUBAKAR</w:t>
            </w:r>
          </w:p>
        </w:tc>
        <w:tc>
          <w:tcPr>
            <w:tcW w:w="1728" w:type="dxa"/>
            <w:noWrap/>
            <w:hideMark/>
          </w:tcPr>
          <w:p w14:paraId="6B93F46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6135BA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FB0A9E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46D16E2E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31DB3EA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00" w:type="dxa"/>
            <w:noWrap/>
            <w:hideMark/>
          </w:tcPr>
          <w:p w14:paraId="658BF19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COE24HND0023</w:t>
            </w:r>
          </w:p>
        </w:tc>
        <w:tc>
          <w:tcPr>
            <w:tcW w:w="2993" w:type="dxa"/>
            <w:noWrap/>
            <w:hideMark/>
          </w:tcPr>
          <w:p w14:paraId="44C143E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DAVID ONU-OJA JOHN</w:t>
            </w:r>
          </w:p>
        </w:tc>
        <w:tc>
          <w:tcPr>
            <w:tcW w:w="1728" w:type="dxa"/>
            <w:noWrap/>
            <w:hideMark/>
          </w:tcPr>
          <w:p w14:paraId="4556679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ED08C3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1A089C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01F5451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B7CB5F9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00" w:type="dxa"/>
            <w:noWrap/>
            <w:hideMark/>
          </w:tcPr>
          <w:p w14:paraId="2A5DF4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COE24HND0031</w:t>
            </w:r>
          </w:p>
        </w:tc>
        <w:tc>
          <w:tcPr>
            <w:tcW w:w="2993" w:type="dxa"/>
            <w:noWrap/>
            <w:hideMark/>
          </w:tcPr>
          <w:p w14:paraId="7177449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ISMAILA ADEIZA YAKUBU</w:t>
            </w:r>
          </w:p>
        </w:tc>
        <w:tc>
          <w:tcPr>
            <w:tcW w:w="1728" w:type="dxa"/>
            <w:noWrap/>
            <w:hideMark/>
          </w:tcPr>
          <w:p w14:paraId="078EBE1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A1ED6B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C1FEEF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0E8D79D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CF2986B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00" w:type="dxa"/>
            <w:noWrap/>
            <w:hideMark/>
          </w:tcPr>
          <w:p w14:paraId="61CE176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COE24HND0032</w:t>
            </w:r>
          </w:p>
        </w:tc>
        <w:tc>
          <w:tcPr>
            <w:tcW w:w="2993" w:type="dxa"/>
            <w:noWrap/>
            <w:hideMark/>
          </w:tcPr>
          <w:p w14:paraId="3A650F7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KHALID OLAMIDE MUSTAPHA</w:t>
            </w:r>
          </w:p>
        </w:tc>
        <w:tc>
          <w:tcPr>
            <w:tcW w:w="1728" w:type="dxa"/>
            <w:noWrap/>
            <w:hideMark/>
          </w:tcPr>
          <w:p w14:paraId="520FB09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EF6283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472530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6EB77AF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FA47D38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00" w:type="dxa"/>
            <w:noWrap/>
            <w:hideMark/>
          </w:tcPr>
          <w:p w14:paraId="1464CFB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COE24HND0035</w:t>
            </w:r>
          </w:p>
        </w:tc>
        <w:tc>
          <w:tcPr>
            <w:tcW w:w="2993" w:type="dxa"/>
            <w:noWrap/>
            <w:hideMark/>
          </w:tcPr>
          <w:p w14:paraId="7A81A1C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ABDULLAHI IDACHABA</w:t>
            </w:r>
          </w:p>
        </w:tc>
        <w:tc>
          <w:tcPr>
            <w:tcW w:w="1728" w:type="dxa"/>
            <w:noWrap/>
            <w:hideMark/>
          </w:tcPr>
          <w:p w14:paraId="5A284AA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6C3B55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D1197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AB7727A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25B3FCD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800" w:type="dxa"/>
            <w:noWrap/>
            <w:hideMark/>
          </w:tcPr>
          <w:p w14:paraId="61AB836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COE24HND0039</w:t>
            </w:r>
          </w:p>
        </w:tc>
        <w:tc>
          <w:tcPr>
            <w:tcW w:w="2993" w:type="dxa"/>
            <w:noWrap/>
            <w:hideMark/>
          </w:tcPr>
          <w:p w14:paraId="0BDCB76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KABIRU MOHAMMED</w:t>
            </w:r>
          </w:p>
        </w:tc>
        <w:tc>
          <w:tcPr>
            <w:tcW w:w="1728" w:type="dxa"/>
            <w:noWrap/>
            <w:hideMark/>
          </w:tcPr>
          <w:p w14:paraId="2D757C2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F27EC4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9A06E6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339A4FA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1AAF9A19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800" w:type="dxa"/>
            <w:noWrap/>
            <w:hideMark/>
          </w:tcPr>
          <w:p w14:paraId="5DB77A8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COE24HND0046</w:t>
            </w:r>
          </w:p>
        </w:tc>
        <w:tc>
          <w:tcPr>
            <w:tcW w:w="2993" w:type="dxa"/>
            <w:noWrap/>
            <w:hideMark/>
          </w:tcPr>
          <w:p w14:paraId="62E3CDB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VICTORIA BAYONLE</w:t>
            </w:r>
          </w:p>
        </w:tc>
        <w:tc>
          <w:tcPr>
            <w:tcW w:w="1728" w:type="dxa"/>
            <w:noWrap/>
            <w:hideMark/>
          </w:tcPr>
          <w:p w14:paraId="5858461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D86B5C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3F96F8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3C7D343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57AF777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800" w:type="dxa"/>
            <w:noWrap/>
            <w:hideMark/>
          </w:tcPr>
          <w:p w14:paraId="3974789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COE24HND0047</w:t>
            </w:r>
          </w:p>
        </w:tc>
        <w:tc>
          <w:tcPr>
            <w:tcW w:w="2993" w:type="dxa"/>
            <w:noWrap/>
            <w:hideMark/>
          </w:tcPr>
          <w:p w14:paraId="4443AD1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JOSEPH AMOS</w:t>
            </w:r>
          </w:p>
        </w:tc>
        <w:tc>
          <w:tcPr>
            <w:tcW w:w="1728" w:type="dxa"/>
            <w:noWrap/>
            <w:hideMark/>
          </w:tcPr>
          <w:p w14:paraId="73555DC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CFC254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02F5B2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6AD5390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740075BF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800" w:type="dxa"/>
            <w:noWrap/>
            <w:hideMark/>
          </w:tcPr>
          <w:p w14:paraId="50B21A5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COE24HND0048</w:t>
            </w:r>
          </w:p>
        </w:tc>
        <w:tc>
          <w:tcPr>
            <w:tcW w:w="2993" w:type="dxa"/>
            <w:noWrap/>
            <w:hideMark/>
          </w:tcPr>
          <w:p w14:paraId="5BAA7D4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MOSES MICHAEL</w:t>
            </w:r>
          </w:p>
        </w:tc>
        <w:tc>
          <w:tcPr>
            <w:tcW w:w="1728" w:type="dxa"/>
            <w:noWrap/>
            <w:hideMark/>
          </w:tcPr>
          <w:p w14:paraId="3694498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1D4D5B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D17D75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9359367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226B9A2D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00" w:type="dxa"/>
            <w:noWrap/>
            <w:hideMark/>
          </w:tcPr>
          <w:p w14:paraId="1506622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COE24HND0049</w:t>
            </w:r>
          </w:p>
        </w:tc>
        <w:tc>
          <w:tcPr>
            <w:tcW w:w="2993" w:type="dxa"/>
            <w:noWrap/>
            <w:hideMark/>
          </w:tcPr>
          <w:p w14:paraId="30F12A2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ESTHER UYO OKOLO</w:t>
            </w:r>
          </w:p>
        </w:tc>
        <w:tc>
          <w:tcPr>
            <w:tcW w:w="1728" w:type="dxa"/>
            <w:noWrap/>
            <w:hideMark/>
          </w:tcPr>
          <w:p w14:paraId="2EEB9AF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FA4224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6C330D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AB1E758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764B474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800" w:type="dxa"/>
            <w:noWrap/>
            <w:hideMark/>
          </w:tcPr>
          <w:p w14:paraId="4D6B9E6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COE24HND0050</w:t>
            </w:r>
          </w:p>
        </w:tc>
        <w:tc>
          <w:tcPr>
            <w:tcW w:w="2993" w:type="dxa"/>
            <w:noWrap/>
            <w:hideMark/>
          </w:tcPr>
          <w:p w14:paraId="34A8D49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FRANK ZICHAT RAPHAEL</w:t>
            </w:r>
          </w:p>
        </w:tc>
        <w:tc>
          <w:tcPr>
            <w:tcW w:w="1728" w:type="dxa"/>
            <w:noWrap/>
            <w:hideMark/>
          </w:tcPr>
          <w:p w14:paraId="4BEFC83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8E1DF3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C3E3CD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9B1A856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3604D484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00" w:type="dxa"/>
            <w:noWrap/>
            <w:hideMark/>
          </w:tcPr>
          <w:p w14:paraId="7259929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COE24HND0051</w:t>
            </w:r>
          </w:p>
        </w:tc>
        <w:tc>
          <w:tcPr>
            <w:tcW w:w="2993" w:type="dxa"/>
            <w:noWrap/>
            <w:hideMark/>
          </w:tcPr>
          <w:p w14:paraId="715A4F8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RABIATU MUHAMMAD MURTALA</w:t>
            </w:r>
          </w:p>
        </w:tc>
        <w:tc>
          <w:tcPr>
            <w:tcW w:w="1728" w:type="dxa"/>
            <w:noWrap/>
            <w:hideMark/>
          </w:tcPr>
          <w:p w14:paraId="30A9B46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97A9C7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FD1AB9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C1B4D6A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0F93C04A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00" w:type="dxa"/>
            <w:noWrap/>
            <w:hideMark/>
          </w:tcPr>
          <w:p w14:paraId="3244909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COE24HND0052</w:t>
            </w:r>
          </w:p>
        </w:tc>
        <w:tc>
          <w:tcPr>
            <w:tcW w:w="2993" w:type="dxa"/>
            <w:noWrap/>
            <w:hideMark/>
          </w:tcPr>
          <w:p w14:paraId="0B6B525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BUHARI ADAMU</w:t>
            </w:r>
          </w:p>
        </w:tc>
        <w:tc>
          <w:tcPr>
            <w:tcW w:w="1728" w:type="dxa"/>
            <w:noWrap/>
            <w:hideMark/>
          </w:tcPr>
          <w:p w14:paraId="2F43700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92DD03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D9A1B6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6D7257C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E759820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00" w:type="dxa"/>
            <w:noWrap/>
            <w:hideMark/>
          </w:tcPr>
          <w:p w14:paraId="6059DB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COE24HND0058</w:t>
            </w:r>
          </w:p>
        </w:tc>
        <w:tc>
          <w:tcPr>
            <w:tcW w:w="2993" w:type="dxa"/>
            <w:noWrap/>
            <w:hideMark/>
          </w:tcPr>
          <w:p w14:paraId="7244536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GIFT JOSEPH MICHEAL</w:t>
            </w:r>
          </w:p>
        </w:tc>
        <w:tc>
          <w:tcPr>
            <w:tcW w:w="1728" w:type="dxa"/>
            <w:noWrap/>
            <w:hideMark/>
          </w:tcPr>
          <w:p w14:paraId="42401F4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0FC119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13C06A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48B4BD38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06C5B51B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800" w:type="dxa"/>
            <w:noWrap/>
            <w:hideMark/>
          </w:tcPr>
          <w:p w14:paraId="69C182F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COE24HND0066</w:t>
            </w:r>
          </w:p>
        </w:tc>
        <w:tc>
          <w:tcPr>
            <w:tcW w:w="2993" w:type="dxa"/>
            <w:noWrap/>
            <w:hideMark/>
          </w:tcPr>
          <w:p w14:paraId="3FCABD8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AMIRA SULAIMAN ALIYU</w:t>
            </w:r>
          </w:p>
        </w:tc>
        <w:tc>
          <w:tcPr>
            <w:tcW w:w="1728" w:type="dxa"/>
            <w:noWrap/>
            <w:hideMark/>
          </w:tcPr>
          <w:p w14:paraId="5FD60F4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2140C5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629B29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268F4734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8CBE4EF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800" w:type="dxa"/>
            <w:noWrap/>
            <w:hideMark/>
          </w:tcPr>
          <w:p w14:paraId="211A8BA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COE24HND0070</w:t>
            </w:r>
          </w:p>
        </w:tc>
        <w:tc>
          <w:tcPr>
            <w:tcW w:w="2993" w:type="dxa"/>
            <w:noWrap/>
            <w:hideMark/>
          </w:tcPr>
          <w:p w14:paraId="126B5B0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</w:t>
            </w:r>
            <w:bookmarkStart w:id="0" w:name="_GoBack"/>
            <w:bookmarkEnd w:id="0"/>
            <w:r w:rsidRPr="00C238B2">
              <w:rPr>
                <w:rFonts w:ascii="Calibri" w:eastAsia="Times New Roman" w:hAnsi="Calibri" w:cs="Calibri"/>
                <w:color w:val="000000"/>
              </w:rPr>
              <w:t>DULLAHI ISAH</w:t>
            </w:r>
          </w:p>
        </w:tc>
        <w:tc>
          <w:tcPr>
            <w:tcW w:w="1728" w:type="dxa"/>
            <w:noWrap/>
            <w:hideMark/>
          </w:tcPr>
          <w:p w14:paraId="3B9111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756B80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4DDA85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22E0451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1AB6191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800" w:type="dxa"/>
            <w:noWrap/>
            <w:hideMark/>
          </w:tcPr>
          <w:p w14:paraId="06CAE30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COE24HND0072</w:t>
            </w:r>
          </w:p>
        </w:tc>
        <w:tc>
          <w:tcPr>
            <w:tcW w:w="2993" w:type="dxa"/>
            <w:noWrap/>
            <w:hideMark/>
          </w:tcPr>
          <w:p w14:paraId="3075285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GRACE JERRY</w:t>
            </w:r>
          </w:p>
        </w:tc>
        <w:tc>
          <w:tcPr>
            <w:tcW w:w="1728" w:type="dxa"/>
            <w:noWrap/>
            <w:hideMark/>
          </w:tcPr>
          <w:p w14:paraId="199A4BE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F5FC2A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7BA53C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286EC28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2A686248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lastRenderedPageBreak/>
              <w:t>28</w:t>
            </w:r>
          </w:p>
        </w:tc>
        <w:tc>
          <w:tcPr>
            <w:tcW w:w="1800" w:type="dxa"/>
            <w:noWrap/>
            <w:hideMark/>
          </w:tcPr>
          <w:p w14:paraId="018F293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COE24HND0073</w:t>
            </w:r>
          </w:p>
        </w:tc>
        <w:tc>
          <w:tcPr>
            <w:tcW w:w="2993" w:type="dxa"/>
            <w:noWrap/>
            <w:hideMark/>
          </w:tcPr>
          <w:p w14:paraId="6C2DF52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IKORO PAUL IKORO</w:t>
            </w:r>
          </w:p>
        </w:tc>
        <w:tc>
          <w:tcPr>
            <w:tcW w:w="1728" w:type="dxa"/>
            <w:noWrap/>
            <w:hideMark/>
          </w:tcPr>
          <w:p w14:paraId="3A21E96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202ECF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54927C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412D9B6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D1E9A96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800" w:type="dxa"/>
            <w:noWrap/>
            <w:hideMark/>
          </w:tcPr>
          <w:p w14:paraId="4A1D677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COE24HND0078</w:t>
            </w:r>
          </w:p>
        </w:tc>
        <w:tc>
          <w:tcPr>
            <w:tcW w:w="2993" w:type="dxa"/>
            <w:noWrap/>
            <w:hideMark/>
          </w:tcPr>
          <w:p w14:paraId="6516837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JOSEPH ILIMI</w:t>
            </w:r>
          </w:p>
        </w:tc>
        <w:tc>
          <w:tcPr>
            <w:tcW w:w="1728" w:type="dxa"/>
            <w:noWrap/>
            <w:hideMark/>
          </w:tcPr>
          <w:p w14:paraId="2BBE3A2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BC9E6C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BA7166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9FCD63F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236FDB9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00" w:type="dxa"/>
            <w:noWrap/>
            <w:hideMark/>
          </w:tcPr>
          <w:p w14:paraId="52B07D8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COE24HND0087</w:t>
            </w:r>
          </w:p>
        </w:tc>
        <w:tc>
          <w:tcPr>
            <w:tcW w:w="2993" w:type="dxa"/>
            <w:noWrap/>
            <w:hideMark/>
          </w:tcPr>
          <w:p w14:paraId="57CD277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IBRAHIM MUKTAR</w:t>
            </w:r>
          </w:p>
        </w:tc>
        <w:tc>
          <w:tcPr>
            <w:tcW w:w="1728" w:type="dxa"/>
            <w:noWrap/>
            <w:hideMark/>
          </w:tcPr>
          <w:p w14:paraId="746F141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4634BE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0633BE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3463FFF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3B3E882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800" w:type="dxa"/>
            <w:noWrap/>
            <w:hideMark/>
          </w:tcPr>
          <w:p w14:paraId="67EB90D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COE24HND0089</w:t>
            </w:r>
          </w:p>
        </w:tc>
        <w:tc>
          <w:tcPr>
            <w:tcW w:w="2993" w:type="dxa"/>
            <w:noWrap/>
            <w:hideMark/>
          </w:tcPr>
          <w:p w14:paraId="5320DBE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KOLAWOLE JOSEPH OGUNIYI</w:t>
            </w:r>
          </w:p>
        </w:tc>
        <w:tc>
          <w:tcPr>
            <w:tcW w:w="1728" w:type="dxa"/>
            <w:noWrap/>
            <w:hideMark/>
          </w:tcPr>
          <w:p w14:paraId="2EA2000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7E883E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E183F6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B9AF1D6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0911D5BC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800" w:type="dxa"/>
            <w:noWrap/>
            <w:hideMark/>
          </w:tcPr>
          <w:p w14:paraId="0C41345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COE24HND0090</w:t>
            </w:r>
          </w:p>
        </w:tc>
        <w:tc>
          <w:tcPr>
            <w:tcW w:w="2993" w:type="dxa"/>
            <w:noWrap/>
            <w:hideMark/>
          </w:tcPr>
          <w:p w14:paraId="3C81931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ZAHARADEEN ABUBAKAR</w:t>
            </w:r>
          </w:p>
        </w:tc>
        <w:tc>
          <w:tcPr>
            <w:tcW w:w="1728" w:type="dxa"/>
            <w:noWrap/>
            <w:hideMark/>
          </w:tcPr>
          <w:p w14:paraId="51F3EC7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5C42DD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21E331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C11F57E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023CA1F2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800" w:type="dxa"/>
            <w:noWrap/>
            <w:hideMark/>
          </w:tcPr>
          <w:p w14:paraId="6B1D767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COE24HND0091</w:t>
            </w:r>
          </w:p>
        </w:tc>
        <w:tc>
          <w:tcPr>
            <w:tcW w:w="2993" w:type="dxa"/>
            <w:noWrap/>
            <w:hideMark/>
          </w:tcPr>
          <w:p w14:paraId="64576E6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ISAAC OLUTO EMMANUEL</w:t>
            </w:r>
          </w:p>
        </w:tc>
        <w:tc>
          <w:tcPr>
            <w:tcW w:w="1728" w:type="dxa"/>
            <w:noWrap/>
            <w:hideMark/>
          </w:tcPr>
          <w:p w14:paraId="09326F6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EE8BF6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20384F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4A1D8F4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2803A7EF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800" w:type="dxa"/>
            <w:noWrap/>
            <w:hideMark/>
          </w:tcPr>
          <w:p w14:paraId="2F4E486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COE24HND0092</w:t>
            </w:r>
          </w:p>
        </w:tc>
        <w:tc>
          <w:tcPr>
            <w:tcW w:w="2993" w:type="dxa"/>
            <w:noWrap/>
            <w:hideMark/>
          </w:tcPr>
          <w:p w14:paraId="693C635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BILAL JIBRIL HASSAN</w:t>
            </w:r>
          </w:p>
        </w:tc>
        <w:tc>
          <w:tcPr>
            <w:tcW w:w="1728" w:type="dxa"/>
            <w:noWrap/>
            <w:hideMark/>
          </w:tcPr>
          <w:p w14:paraId="4CBB1AB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0FC440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8CABC2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D7362E0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00CAA82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800" w:type="dxa"/>
            <w:noWrap/>
            <w:hideMark/>
          </w:tcPr>
          <w:p w14:paraId="10F61AF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COE24HND0099</w:t>
            </w:r>
          </w:p>
        </w:tc>
        <w:tc>
          <w:tcPr>
            <w:tcW w:w="2993" w:type="dxa"/>
            <w:noWrap/>
            <w:hideMark/>
          </w:tcPr>
          <w:p w14:paraId="4C75321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EMMANUEL ELISHA</w:t>
            </w:r>
          </w:p>
        </w:tc>
        <w:tc>
          <w:tcPr>
            <w:tcW w:w="1728" w:type="dxa"/>
            <w:noWrap/>
            <w:hideMark/>
          </w:tcPr>
          <w:p w14:paraId="4710B88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784417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7D0B9C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242436AD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EA520F0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800" w:type="dxa"/>
            <w:noWrap/>
            <w:hideMark/>
          </w:tcPr>
          <w:p w14:paraId="2FED70E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COE24HND0104</w:t>
            </w:r>
          </w:p>
        </w:tc>
        <w:tc>
          <w:tcPr>
            <w:tcW w:w="2993" w:type="dxa"/>
            <w:noWrap/>
            <w:hideMark/>
          </w:tcPr>
          <w:p w14:paraId="43102B7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SHINA ITOPA SUNDAY</w:t>
            </w:r>
          </w:p>
        </w:tc>
        <w:tc>
          <w:tcPr>
            <w:tcW w:w="1728" w:type="dxa"/>
            <w:noWrap/>
            <w:hideMark/>
          </w:tcPr>
          <w:p w14:paraId="5E60A29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C4A485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8C5B7A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F317504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1C52419F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800" w:type="dxa"/>
            <w:noWrap/>
            <w:hideMark/>
          </w:tcPr>
          <w:p w14:paraId="1AAC422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COE24HND0121</w:t>
            </w:r>
          </w:p>
        </w:tc>
        <w:tc>
          <w:tcPr>
            <w:tcW w:w="2993" w:type="dxa"/>
            <w:noWrap/>
            <w:hideMark/>
          </w:tcPr>
          <w:p w14:paraId="5D71F63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ZAKARIYAU OLAITAN RILWANULAH</w:t>
            </w:r>
          </w:p>
        </w:tc>
        <w:tc>
          <w:tcPr>
            <w:tcW w:w="1728" w:type="dxa"/>
            <w:noWrap/>
            <w:hideMark/>
          </w:tcPr>
          <w:p w14:paraId="7800142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61199B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C421BC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1CC2C8C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576309B8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800" w:type="dxa"/>
            <w:noWrap/>
            <w:hideMark/>
          </w:tcPr>
          <w:p w14:paraId="0D78CE0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COE24HND0129</w:t>
            </w:r>
          </w:p>
        </w:tc>
        <w:tc>
          <w:tcPr>
            <w:tcW w:w="2993" w:type="dxa"/>
            <w:noWrap/>
            <w:hideMark/>
          </w:tcPr>
          <w:p w14:paraId="6E83E75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JOHNSON OSIKHUEMHE</w:t>
            </w:r>
          </w:p>
        </w:tc>
        <w:tc>
          <w:tcPr>
            <w:tcW w:w="1728" w:type="dxa"/>
            <w:noWrap/>
            <w:hideMark/>
          </w:tcPr>
          <w:p w14:paraId="554F9CF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A44D8B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E3BA8E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6D1D5E9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10D59D00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800" w:type="dxa"/>
            <w:noWrap/>
            <w:hideMark/>
          </w:tcPr>
          <w:p w14:paraId="6DF4CDE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COE24HND0141</w:t>
            </w:r>
          </w:p>
        </w:tc>
        <w:tc>
          <w:tcPr>
            <w:tcW w:w="2993" w:type="dxa"/>
            <w:noWrap/>
            <w:hideMark/>
          </w:tcPr>
          <w:p w14:paraId="638D3ED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FATIMEHIN VICTOR SUNDAY</w:t>
            </w:r>
          </w:p>
        </w:tc>
        <w:tc>
          <w:tcPr>
            <w:tcW w:w="1728" w:type="dxa"/>
            <w:noWrap/>
            <w:hideMark/>
          </w:tcPr>
          <w:p w14:paraId="3CB173A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EADF56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2AC4B4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1C4F9F6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B083F1C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800" w:type="dxa"/>
            <w:noWrap/>
            <w:hideMark/>
          </w:tcPr>
          <w:p w14:paraId="1669EB7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COE24HND0161</w:t>
            </w:r>
          </w:p>
        </w:tc>
        <w:tc>
          <w:tcPr>
            <w:tcW w:w="2993" w:type="dxa"/>
            <w:noWrap/>
            <w:hideMark/>
          </w:tcPr>
          <w:p w14:paraId="787BFDD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MICHAEL BELLO</w:t>
            </w:r>
          </w:p>
        </w:tc>
        <w:tc>
          <w:tcPr>
            <w:tcW w:w="1728" w:type="dxa"/>
            <w:noWrap/>
            <w:hideMark/>
          </w:tcPr>
          <w:p w14:paraId="47C5FC5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16F854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E58DA8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356E251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CB628C2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800" w:type="dxa"/>
            <w:noWrap/>
            <w:hideMark/>
          </w:tcPr>
          <w:p w14:paraId="234684E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COE24HND0169</w:t>
            </w:r>
          </w:p>
        </w:tc>
        <w:tc>
          <w:tcPr>
            <w:tcW w:w="2993" w:type="dxa"/>
            <w:noWrap/>
            <w:hideMark/>
          </w:tcPr>
          <w:p w14:paraId="63645C8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ABDULRAHMAN ONIMISI RAJI</w:t>
            </w:r>
          </w:p>
        </w:tc>
        <w:tc>
          <w:tcPr>
            <w:tcW w:w="1728" w:type="dxa"/>
            <w:noWrap/>
            <w:hideMark/>
          </w:tcPr>
          <w:p w14:paraId="1C3E175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51105F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91FC86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9358B9F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1735164B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00" w:type="dxa"/>
            <w:noWrap/>
            <w:hideMark/>
          </w:tcPr>
          <w:p w14:paraId="6AA4FF0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COE24HND0172</w:t>
            </w:r>
          </w:p>
        </w:tc>
        <w:tc>
          <w:tcPr>
            <w:tcW w:w="2993" w:type="dxa"/>
            <w:noWrap/>
            <w:hideMark/>
          </w:tcPr>
          <w:p w14:paraId="56D9A4A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ENOCH OCHIGBO</w:t>
            </w:r>
          </w:p>
        </w:tc>
        <w:tc>
          <w:tcPr>
            <w:tcW w:w="1728" w:type="dxa"/>
            <w:noWrap/>
            <w:hideMark/>
          </w:tcPr>
          <w:p w14:paraId="768FBD4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35DB96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D9F095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10034FA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363A1DC4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800" w:type="dxa"/>
            <w:noWrap/>
            <w:hideMark/>
          </w:tcPr>
          <w:p w14:paraId="6E94BB3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COE24HND0177</w:t>
            </w:r>
          </w:p>
        </w:tc>
        <w:tc>
          <w:tcPr>
            <w:tcW w:w="2993" w:type="dxa"/>
            <w:noWrap/>
            <w:hideMark/>
          </w:tcPr>
          <w:p w14:paraId="5ADF5D6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JUSTICE FRANCIS</w:t>
            </w:r>
          </w:p>
        </w:tc>
        <w:tc>
          <w:tcPr>
            <w:tcW w:w="1728" w:type="dxa"/>
            <w:noWrap/>
            <w:hideMark/>
          </w:tcPr>
          <w:p w14:paraId="4610628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DA0FB3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3D301F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3967E77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2FFD5481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800" w:type="dxa"/>
            <w:noWrap/>
            <w:hideMark/>
          </w:tcPr>
          <w:p w14:paraId="249FB21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COE24HND0189</w:t>
            </w:r>
          </w:p>
        </w:tc>
        <w:tc>
          <w:tcPr>
            <w:tcW w:w="2993" w:type="dxa"/>
            <w:noWrap/>
            <w:hideMark/>
          </w:tcPr>
          <w:p w14:paraId="1D80761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EVELYN KANTIOK DAUDA</w:t>
            </w:r>
          </w:p>
        </w:tc>
        <w:tc>
          <w:tcPr>
            <w:tcW w:w="1728" w:type="dxa"/>
            <w:noWrap/>
            <w:hideMark/>
          </w:tcPr>
          <w:p w14:paraId="643F711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0E1D77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314E4B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987E120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F7E9A75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800" w:type="dxa"/>
            <w:noWrap/>
            <w:hideMark/>
          </w:tcPr>
          <w:p w14:paraId="66F864D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COE24HND0196</w:t>
            </w:r>
          </w:p>
        </w:tc>
        <w:tc>
          <w:tcPr>
            <w:tcW w:w="2993" w:type="dxa"/>
            <w:noWrap/>
            <w:hideMark/>
          </w:tcPr>
          <w:p w14:paraId="6240E94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BELLO ADAM YAKUBU</w:t>
            </w:r>
          </w:p>
        </w:tc>
        <w:tc>
          <w:tcPr>
            <w:tcW w:w="1728" w:type="dxa"/>
            <w:noWrap/>
            <w:hideMark/>
          </w:tcPr>
          <w:p w14:paraId="6F419D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34EF7D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785F80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924B4BF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CD4939D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800" w:type="dxa"/>
            <w:noWrap/>
            <w:hideMark/>
          </w:tcPr>
          <w:p w14:paraId="322FEC2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COE24HND0202</w:t>
            </w:r>
          </w:p>
        </w:tc>
        <w:tc>
          <w:tcPr>
            <w:tcW w:w="2993" w:type="dxa"/>
            <w:noWrap/>
            <w:hideMark/>
          </w:tcPr>
          <w:p w14:paraId="7382EF8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ABDULRAHMAN MUHAMMAD</w:t>
            </w:r>
          </w:p>
        </w:tc>
        <w:tc>
          <w:tcPr>
            <w:tcW w:w="1728" w:type="dxa"/>
            <w:noWrap/>
            <w:hideMark/>
          </w:tcPr>
          <w:p w14:paraId="012BEEB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D712F2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A2ADB1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759CFD1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036F760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800" w:type="dxa"/>
            <w:noWrap/>
            <w:hideMark/>
          </w:tcPr>
          <w:p w14:paraId="17BCFE9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COE24HND0206</w:t>
            </w:r>
          </w:p>
        </w:tc>
        <w:tc>
          <w:tcPr>
            <w:tcW w:w="2993" w:type="dxa"/>
            <w:noWrap/>
            <w:hideMark/>
          </w:tcPr>
          <w:p w14:paraId="48806D4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FATIMA YAKUBU</w:t>
            </w:r>
          </w:p>
        </w:tc>
        <w:tc>
          <w:tcPr>
            <w:tcW w:w="1728" w:type="dxa"/>
            <w:noWrap/>
            <w:hideMark/>
          </w:tcPr>
          <w:p w14:paraId="01EC348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DA6DCD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572920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8A0CC49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4B866FA0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800" w:type="dxa"/>
            <w:noWrap/>
            <w:hideMark/>
          </w:tcPr>
          <w:p w14:paraId="7F7519C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COE24HND0209</w:t>
            </w:r>
          </w:p>
        </w:tc>
        <w:tc>
          <w:tcPr>
            <w:tcW w:w="2993" w:type="dxa"/>
            <w:noWrap/>
            <w:hideMark/>
          </w:tcPr>
          <w:p w14:paraId="4A6ABA2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ABDULATEEF SAIDU</w:t>
            </w:r>
          </w:p>
        </w:tc>
        <w:tc>
          <w:tcPr>
            <w:tcW w:w="1728" w:type="dxa"/>
            <w:noWrap/>
            <w:hideMark/>
          </w:tcPr>
          <w:p w14:paraId="7B74B33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70B927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1FF425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CBF2692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2BC9EDB4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800" w:type="dxa"/>
            <w:noWrap/>
            <w:hideMark/>
          </w:tcPr>
          <w:p w14:paraId="7CB0DC6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COE24HND0210</w:t>
            </w:r>
          </w:p>
        </w:tc>
        <w:tc>
          <w:tcPr>
            <w:tcW w:w="2993" w:type="dxa"/>
            <w:noWrap/>
            <w:hideMark/>
          </w:tcPr>
          <w:p w14:paraId="2804E06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ABUBAKAR ABDULLAHI ABUBAKAR</w:t>
            </w:r>
          </w:p>
        </w:tc>
        <w:tc>
          <w:tcPr>
            <w:tcW w:w="1728" w:type="dxa"/>
            <w:noWrap/>
            <w:hideMark/>
          </w:tcPr>
          <w:p w14:paraId="5E214F5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EEDB5D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065CEE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5DBD446" w14:textId="77777777" w:rsidTr="00C238B2">
        <w:trPr>
          <w:trHeight w:val="300"/>
        </w:trPr>
        <w:tc>
          <w:tcPr>
            <w:tcW w:w="805" w:type="dxa"/>
            <w:noWrap/>
            <w:hideMark/>
          </w:tcPr>
          <w:p w14:paraId="6C3780C9" w14:textId="77777777" w:rsidR="00C238B2" w:rsidRPr="00C238B2" w:rsidRDefault="00C238B2" w:rsidP="00C238B2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800" w:type="dxa"/>
            <w:noWrap/>
            <w:hideMark/>
          </w:tcPr>
          <w:p w14:paraId="28547F6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COE24HND0217</w:t>
            </w:r>
          </w:p>
        </w:tc>
        <w:tc>
          <w:tcPr>
            <w:tcW w:w="2993" w:type="dxa"/>
            <w:noWrap/>
            <w:hideMark/>
          </w:tcPr>
          <w:p w14:paraId="4CA7767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LUKMAN BALA</w:t>
            </w:r>
          </w:p>
        </w:tc>
        <w:tc>
          <w:tcPr>
            <w:tcW w:w="1728" w:type="dxa"/>
            <w:noWrap/>
            <w:hideMark/>
          </w:tcPr>
          <w:p w14:paraId="4F7999D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70F8D5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AAD4FD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77E2BB4C" w14:textId="059842EF" w:rsidR="00C238B2" w:rsidRDefault="00C238B2" w:rsidP="00C238B2">
      <w:pPr>
        <w:spacing w:after="0"/>
      </w:pPr>
    </w:p>
    <w:p w14:paraId="3D4C9142" w14:textId="77777777" w:rsidR="00C238B2" w:rsidRDefault="00C238B2">
      <w:r>
        <w:br w:type="page"/>
      </w:r>
    </w:p>
    <w:p w14:paraId="79EBA259" w14:textId="77777777" w:rsidR="00C238B2" w:rsidRPr="008D39A3" w:rsidRDefault="00C238B2" w:rsidP="00C238B2">
      <w:pPr>
        <w:spacing w:after="0"/>
        <w:jc w:val="center"/>
        <w:rPr>
          <w:b/>
        </w:rPr>
      </w:pPr>
      <w:r>
        <w:rPr>
          <w:b/>
        </w:rPr>
        <w:lastRenderedPageBreak/>
        <w:t>2</w:t>
      </w:r>
      <w:r w:rsidRPr="008D39A3">
        <w:rPr>
          <w:b/>
          <w:vertAlign w:val="superscript"/>
        </w:rPr>
        <w:t>nd</w:t>
      </w:r>
      <w:r>
        <w:rPr>
          <w:b/>
        </w:rPr>
        <w:t>/4</w:t>
      </w:r>
      <w:r w:rsidRPr="008D39A3">
        <w:rPr>
          <w:b/>
          <w:vertAlign w:val="superscript"/>
        </w:rPr>
        <w:t>th</w:t>
      </w:r>
      <w:r>
        <w:rPr>
          <w:b/>
        </w:rPr>
        <w:t xml:space="preserve"> SEMESTER, 2025/2026 SESSION (REGULAR)</w:t>
      </w:r>
    </w:p>
    <w:p w14:paraId="5FC0242B" w14:textId="77777777" w:rsidR="00C238B2" w:rsidRDefault="00C238B2" w:rsidP="00C238B2">
      <w:pPr>
        <w:spacing w:after="0"/>
        <w:jc w:val="center"/>
      </w:pPr>
      <w:r>
        <w:rPr>
          <w:b/>
        </w:rPr>
        <w:t>DEPARTMENT OF COMPUTER ENGINEERING</w:t>
      </w:r>
    </w:p>
    <w:p w14:paraId="69387EEE" w14:textId="77777777" w:rsidR="00C238B2" w:rsidRDefault="00C238B2" w:rsidP="00C238B2">
      <w:pPr>
        <w:spacing w:after="0"/>
        <w:jc w:val="center"/>
      </w:pPr>
      <w:r>
        <w:rPr>
          <w:b/>
        </w:rPr>
        <w:t>COLLEGE OF ENGINEERING, KADUNA POLYTECHNIC</w:t>
      </w:r>
    </w:p>
    <w:p w14:paraId="376A4D39" w14:textId="77777777" w:rsidR="00C238B2" w:rsidRDefault="00C238B2" w:rsidP="00C238B2">
      <w:pPr>
        <w:spacing w:after="0"/>
        <w:jc w:val="center"/>
      </w:pPr>
      <w:r>
        <w:rPr>
          <w:b/>
        </w:rPr>
        <w:t>ATTENDANCE SHEET</w:t>
      </w:r>
    </w:p>
    <w:p w14:paraId="0421589B" w14:textId="77777777" w:rsidR="00C238B2" w:rsidRPr="0074739D" w:rsidRDefault="00C238B2" w:rsidP="00C238B2">
      <w:pPr>
        <w:spacing w:after="0"/>
        <w:rPr>
          <w:b/>
        </w:rPr>
      </w:pPr>
      <w:r>
        <w:rPr>
          <w:b/>
        </w:rPr>
        <w:t>COURSE: ARTIFICIAL INTELLIGENCE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CODE: CTE 442</w:t>
      </w:r>
    </w:p>
    <w:p w14:paraId="0E50DE12" w14:textId="43BB7BBF" w:rsidR="00C238B2" w:rsidRPr="00C238B2" w:rsidRDefault="00C238B2" w:rsidP="00C238B2">
      <w:pPr>
        <w:spacing w:after="0"/>
        <w:rPr>
          <w:rFonts w:eastAsia="Times New Roman" w:cs="Calibri"/>
          <w:b/>
          <w:bCs/>
          <w:color w:val="000000"/>
        </w:rPr>
      </w:pPr>
      <w:r>
        <w:rPr>
          <w:b/>
        </w:rPr>
        <w:t xml:space="preserve">HALL: </w:t>
      </w:r>
      <w:r w:rsidRPr="00C238B2">
        <w:rPr>
          <w:rFonts w:eastAsia="Times New Roman" w:cs="Calibri"/>
          <w:b/>
          <w:bCs/>
          <w:color w:val="000000"/>
        </w:rPr>
        <w:t>CIVIL ROOM 101/102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DATE:  29th Sept, 2026</w:t>
      </w:r>
    </w:p>
    <w:p w14:paraId="4F640F03" w14:textId="77777777" w:rsidR="00C238B2" w:rsidRDefault="00C238B2" w:rsidP="00C238B2">
      <w:r>
        <w:rPr>
          <w:b/>
        </w:rPr>
        <w:t>TIME IN: ………………………………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TIME OUT: ………………………………</w:t>
      </w:r>
    </w:p>
    <w:p w14:paraId="4CA0C1F4" w14:textId="77777777" w:rsidR="00C238B2" w:rsidRDefault="00C238B2" w:rsidP="00C238B2">
      <w:r>
        <w:rPr>
          <w:b/>
        </w:rPr>
        <w:t>LEVEL: HND II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Chief Invigilator______________________________________</w:t>
      </w:r>
    </w:p>
    <w:p w14:paraId="4E3D7BA4" w14:textId="77777777" w:rsidR="00C238B2" w:rsidRDefault="00C238B2" w:rsidP="00C238B2">
      <w:pPr>
        <w:jc w:val="right"/>
      </w:pPr>
      <w:r>
        <w:t>1. …………………………………………………</w:t>
      </w:r>
    </w:p>
    <w:p w14:paraId="27BD1FCA" w14:textId="77777777" w:rsidR="00C238B2" w:rsidRDefault="00C238B2" w:rsidP="00C238B2">
      <w:pPr>
        <w:jc w:val="right"/>
      </w:pPr>
      <w:r>
        <w:t>2. …………………………………………………</w:t>
      </w:r>
    </w:p>
    <w:p w14:paraId="1D7960BA" w14:textId="77777777" w:rsidR="00C238B2" w:rsidRDefault="00C238B2" w:rsidP="00C238B2">
      <w:pPr>
        <w:jc w:val="right"/>
      </w:pPr>
      <w:r>
        <w:t>3. …………………………………………………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805"/>
        <w:gridCol w:w="1800"/>
        <w:gridCol w:w="2993"/>
        <w:gridCol w:w="1728"/>
        <w:gridCol w:w="1399"/>
        <w:gridCol w:w="1643"/>
      </w:tblGrid>
      <w:tr w:rsidR="00C238B2" w14:paraId="1A7B509F" w14:textId="77777777" w:rsidTr="00C238B2">
        <w:tc>
          <w:tcPr>
            <w:tcW w:w="805" w:type="dxa"/>
          </w:tcPr>
          <w:p w14:paraId="548078F7" w14:textId="77777777" w:rsidR="00C238B2" w:rsidRDefault="00C238B2" w:rsidP="00A46CBF">
            <w:r>
              <w:rPr>
                <w:b/>
              </w:rPr>
              <w:t>S/N</w:t>
            </w:r>
          </w:p>
        </w:tc>
        <w:tc>
          <w:tcPr>
            <w:tcW w:w="1800" w:type="dxa"/>
          </w:tcPr>
          <w:p w14:paraId="5FAD7AD0" w14:textId="77777777" w:rsidR="00C238B2" w:rsidRDefault="00C238B2" w:rsidP="00A46CBF">
            <w:r>
              <w:rPr>
                <w:b/>
              </w:rPr>
              <w:t>REG NO</w:t>
            </w:r>
          </w:p>
        </w:tc>
        <w:tc>
          <w:tcPr>
            <w:tcW w:w="2993" w:type="dxa"/>
          </w:tcPr>
          <w:p w14:paraId="1D4D6AA9" w14:textId="77777777" w:rsidR="00C238B2" w:rsidRDefault="00C238B2" w:rsidP="00A46CBF">
            <w:r>
              <w:rPr>
                <w:b/>
              </w:rPr>
              <w:t>NAMES</w:t>
            </w:r>
          </w:p>
        </w:tc>
        <w:tc>
          <w:tcPr>
            <w:tcW w:w="1728" w:type="dxa"/>
          </w:tcPr>
          <w:p w14:paraId="3E019ADA" w14:textId="77777777" w:rsidR="00C238B2" w:rsidRDefault="00C238B2" w:rsidP="00A46CBF">
            <w:r>
              <w:rPr>
                <w:b/>
              </w:rPr>
              <w:t>BOOKLET NO</w:t>
            </w:r>
          </w:p>
        </w:tc>
        <w:tc>
          <w:tcPr>
            <w:tcW w:w="1399" w:type="dxa"/>
          </w:tcPr>
          <w:p w14:paraId="5E9E85A5" w14:textId="77777777" w:rsidR="00C238B2" w:rsidRDefault="00C238B2" w:rsidP="00A46CBF">
            <w:r>
              <w:rPr>
                <w:b/>
              </w:rPr>
              <w:t>SIGN IN</w:t>
            </w:r>
          </w:p>
        </w:tc>
        <w:tc>
          <w:tcPr>
            <w:tcW w:w="1643" w:type="dxa"/>
          </w:tcPr>
          <w:p w14:paraId="0279ECBA" w14:textId="77777777" w:rsidR="00C238B2" w:rsidRDefault="00C238B2" w:rsidP="00A46CBF">
            <w:r>
              <w:rPr>
                <w:b/>
              </w:rPr>
              <w:t>SIGN OUT</w:t>
            </w:r>
          </w:p>
        </w:tc>
      </w:tr>
      <w:tr w:rsidR="00C238B2" w:rsidRPr="00C238B2" w14:paraId="70223319" w14:textId="77777777" w:rsidTr="00C238B2">
        <w:trPr>
          <w:trHeight w:val="300"/>
        </w:trPr>
        <w:tc>
          <w:tcPr>
            <w:tcW w:w="805" w:type="dxa"/>
            <w:noWrap/>
          </w:tcPr>
          <w:p w14:paraId="1928442D" w14:textId="6FFF6966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38CC279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COE24HND0220</w:t>
            </w:r>
          </w:p>
        </w:tc>
        <w:tc>
          <w:tcPr>
            <w:tcW w:w="2993" w:type="dxa"/>
            <w:noWrap/>
            <w:hideMark/>
          </w:tcPr>
          <w:p w14:paraId="0B18DE3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EMMANUEL CHINAZA OBI</w:t>
            </w:r>
          </w:p>
        </w:tc>
        <w:tc>
          <w:tcPr>
            <w:tcW w:w="1728" w:type="dxa"/>
            <w:noWrap/>
            <w:hideMark/>
          </w:tcPr>
          <w:p w14:paraId="5411F3E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FC7559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D2B45D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FA09CAD" w14:textId="77777777" w:rsidTr="00C238B2">
        <w:trPr>
          <w:trHeight w:val="300"/>
        </w:trPr>
        <w:tc>
          <w:tcPr>
            <w:tcW w:w="805" w:type="dxa"/>
            <w:noWrap/>
          </w:tcPr>
          <w:p w14:paraId="6B0F2D8E" w14:textId="347B5DB3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40539AF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COE24HND0226</w:t>
            </w:r>
          </w:p>
        </w:tc>
        <w:tc>
          <w:tcPr>
            <w:tcW w:w="2993" w:type="dxa"/>
            <w:noWrap/>
            <w:hideMark/>
          </w:tcPr>
          <w:p w14:paraId="626C013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HAMZA YAKUBU</w:t>
            </w:r>
          </w:p>
        </w:tc>
        <w:tc>
          <w:tcPr>
            <w:tcW w:w="1728" w:type="dxa"/>
            <w:noWrap/>
            <w:hideMark/>
          </w:tcPr>
          <w:p w14:paraId="647789D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8F1299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6D68B0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7923DB1" w14:textId="77777777" w:rsidTr="00C238B2">
        <w:trPr>
          <w:trHeight w:val="300"/>
        </w:trPr>
        <w:tc>
          <w:tcPr>
            <w:tcW w:w="805" w:type="dxa"/>
            <w:noWrap/>
          </w:tcPr>
          <w:p w14:paraId="2FA792D5" w14:textId="7BC66860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4AB8C42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COE24HND0231</w:t>
            </w:r>
          </w:p>
        </w:tc>
        <w:tc>
          <w:tcPr>
            <w:tcW w:w="2993" w:type="dxa"/>
            <w:noWrap/>
            <w:hideMark/>
          </w:tcPr>
          <w:p w14:paraId="2D48FC2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ABDULRASHEED OKATENGWU MUHAMMED</w:t>
            </w:r>
          </w:p>
        </w:tc>
        <w:tc>
          <w:tcPr>
            <w:tcW w:w="1728" w:type="dxa"/>
            <w:noWrap/>
            <w:hideMark/>
          </w:tcPr>
          <w:p w14:paraId="63FE600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0B6A9B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A9880C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416CBB5A" w14:textId="77777777" w:rsidTr="00C238B2">
        <w:trPr>
          <w:trHeight w:val="300"/>
        </w:trPr>
        <w:tc>
          <w:tcPr>
            <w:tcW w:w="805" w:type="dxa"/>
            <w:noWrap/>
          </w:tcPr>
          <w:p w14:paraId="4055ADDB" w14:textId="059F2E9A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31FB7C7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COE24HND0235</w:t>
            </w:r>
          </w:p>
        </w:tc>
        <w:tc>
          <w:tcPr>
            <w:tcW w:w="2993" w:type="dxa"/>
            <w:noWrap/>
            <w:hideMark/>
          </w:tcPr>
          <w:p w14:paraId="17E25C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ANAS ABDULSALAM</w:t>
            </w:r>
          </w:p>
        </w:tc>
        <w:tc>
          <w:tcPr>
            <w:tcW w:w="1728" w:type="dxa"/>
            <w:noWrap/>
            <w:hideMark/>
          </w:tcPr>
          <w:p w14:paraId="6200F68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9FF4C1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21742D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0D5233E" w14:textId="77777777" w:rsidTr="00C238B2">
        <w:trPr>
          <w:trHeight w:val="300"/>
        </w:trPr>
        <w:tc>
          <w:tcPr>
            <w:tcW w:w="805" w:type="dxa"/>
            <w:noWrap/>
          </w:tcPr>
          <w:p w14:paraId="035C45D7" w14:textId="46CB8A02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05EFE9E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COE24HND0243</w:t>
            </w:r>
          </w:p>
        </w:tc>
        <w:tc>
          <w:tcPr>
            <w:tcW w:w="2993" w:type="dxa"/>
            <w:noWrap/>
            <w:hideMark/>
          </w:tcPr>
          <w:p w14:paraId="5FEDF20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FARIDA NURUDEEN</w:t>
            </w:r>
          </w:p>
        </w:tc>
        <w:tc>
          <w:tcPr>
            <w:tcW w:w="1728" w:type="dxa"/>
            <w:noWrap/>
            <w:hideMark/>
          </w:tcPr>
          <w:p w14:paraId="4669E01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6C6900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A8FFC7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CD09DB4" w14:textId="77777777" w:rsidTr="00C238B2">
        <w:trPr>
          <w:trHeight w:val="300"/>
        </w:trPr>
        <w:tc>
          <w:tcPr>
            <w:tcW w:w="805" w:type="dxa"/>
            <w:noWrap/>
          </w:tcPr>
          <w:p w14:paraId="7BB5DC55" w14:textId="097A542F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0AD2AE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COE24HND0246</w:t>
            </w:r>
          </w:p>
        </w:tc>
        <w:tc>
          <w:tcPr>
            <w:tcW w:w="2993" w:type="dxa"/>
            <w:noWrap/>
            <w:hideMark/>
          </w:tcPr>
          <w:p w14:paraId="4F87D28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SADIYA ISAH</w:t>
            </w:r>
          </w:p>
        </w:tc>
        <w:tc>
          <w:tcPr>
            <w:tcW w:w="1728" w:type="dxa"/>
            <w:noWrap/>
            <w:hideMark/>
          </w:tcPr>
          <w:p w14:paraId="28A51EE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1A02A4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8840C1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962D658" w14:textId="77777777" w:rsidTr="00C238B2">
        <w:trPr>
          <w:trHeight w:val="300"/>
        </w:trPr>
        <w:tc>
          <w:tcPr>
            <w:tcW w:w="805" w:type="dxa"/>
            <w:noWrap/>
          </w:tcPr>
          <w:p w14:paraId="4A3EE9F1" w14:textId="34FC404E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6AA19D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COE24HND0248</w:t>
            </w:r>
          </w:p>
        </w:tc>
        <w:tc>
          <w:tcPr>
            <w:tcW w:w="2993" w:type="dxa"/>
            <w:noWrap/>
            <w:hideMark/>
          </w:tcPr>
          <w:p w14:paraId="5521B83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ALAMIN ABDULLAHI</w:t>
            </w:r>
          </w:p>
        </w:tc>
        <w:tc>
          <w:tcPr>
            <w:tcW w:w="1728" w:type="dxa"/>
            <w:noWrap/>
            <w:hideMark/>
          </w:tcPr>
          <w:p w14:paraId="09A3F5D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21BCC6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F7CFF8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98DCE67" w14:textId="77777777" w:rsidTr="00C238B2">
        <w:trPr>
          <w:trHeight w:val="300"/>
        </w:trPr>
        <w:tc>
          <w:tcPr>
            <w:tcW w:w="805" w:type="dxa"/>
            <w:noWrap/>
          </w:tcPr>
          <w:p w14:paraId="0FC5F00C" w14:textId="4C3BB0C6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3796BC6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COE24HND0251</w:t>
            </w:r>
          </w:p>
        </w:tc>
        <w:tc>
          <w:tcPr>
            <w:tcW w:w="2993" w:type="dxa"/>
            <w:noWrap/>
            <w:hideMark/>
          </w:tcPr>
          <w:p w14:paraId="2CC760B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 xml:space="preserve">HASHIM </w:t>
            </w:r>
            <w:proofErr w:type="spellStart"/>
            <w:r w:rsidRPr="00C238B2">
              <w:rPr>
                <w:rFonts w:ascii="Calibri" w:eastAsia="Times New Roman" w:hAnsi="Calibri" w:cs="Calibri"/>
                <w:color w:val="000000"/>
              </w:rPr>
              <w:t>HASHIM</w:t>
            </w:r>
            <w:proofErr w:type="spellEnd"/>
            <w:r w:rsidRPr="00C238B2">
              <w:rPr>
                <w:rFonts w:ascii="Calibri" w:eastAsia="Times New Roman" w:hAnsi="Calibri" w:cs="Calibri"/>
                <w:color w:val="000000"/>
              </w:rPr>
              <w:t xml:space="preserve"> BAMIDELE</w:t>
            </w:r>
          </w:p>
        </w:tc>
        <w:tc>
          <w:tcPr>
            <w:tcW w:w="1728" w:type="dxa"/>
            <w:noWrap/>
            <w:hideMark/>
          </w:tcPr>
          <w:p w14:paraId="77D5178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4F47CD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2664C6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7D2B474" w14:textId="77777777" w:rsidTr="00C238B2">
        <w:trPr>
          <w:trHeight w:val="300"/>
        </w:trPr>
        <w:tc>
          <w:tcPr>
            <w:tcW w:w="805" w:type="dxa"/>
            <w:noWrap/>
          </w:tcPr>
          <w:p w14:paraId="30342E3E" w14:textId="28F97DDD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5CDEDE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COE24HND0257</w:t>
            </w:r>
          </w:p>
        </w:tc>
        <w:tc>
          <w:tcPr>
            <w:tcW w:w="2993" w:type="dxa"/>
            <w:noWrap/>
            <w:hideMark/>
          </w:tcPr>
          <w:p w14:paraId="6D158BD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ABDULMAJID MUHAMMAD NASIR</w:t>
            </w:r>
          </w:p>
        </w:tc>
        <w:tc>
          <w:tcPr>
            <w:tcW w:w="1728" w:type="dxa"/>
            <w:noWrap/>
            <w:hideMark/>
          </w:tcPr>
          <w:p w14:paraId="6EA2107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A5DA36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551A27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5F6145D" w14:textId="77777777" w:rsidTr="00C238B2">
        <w:trPr>
          <w:trHeight w:val="300"/>
        </w:trPr>
        <w:tc>
          <w:tcPr>
            <w:tcW w:w="805" w:type="dxa"/>
            <w:noWrap/>
          </w:tcPr>
          <w:p w14:paraId="29619E55" w14:textId="065E4A46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2103F4B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COE24HND0280</w:t>
            </w:r>
          </w:p>
        </w:tc>
        <w:tc>
          <w:tcPr>
            <w:tcW w:w="2993" w:type="dxa"/>
            <w:noWrap/>
            <w:hideMark/>
          </w:tcPr>
          <w:p w14:paraId="2FCF5E5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ISAH AMIR ABUBAKAR</w:t>
            </w:r>
          </w:p>
        </w:tc>
        <w:tc>
          <w:tcPr>
            <w:tcW w:w="1728" w:type="dxa"/>
            <w:noWrap/>
            <w:hideMark/>
          </w:tcPr>
          <w:p w14:paraId="41638F0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373658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D09A4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08A4A8B" w14:textId="77777777" w:rsidTr="00C238B2">
        <w:trPr>
          <w:trHeight w:val="300"/>
        </w:trPr>
        <w:tc>
          <w:tcPr>
            <w:tcW w:w="805" w:type="dxa"/>
            <w:noWrap/>
          </w:tcPr>
          <w:p w14:paraId="1C77E5B1" w14:textId="6A5421BD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3EB369B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COE24HND0281</w:t>
            </w:r>
          </w:p>
        </w:tc>
        <w:tc>
          <w:tcPr>
            <w:tcW w:w="2993" w:type="dxa"/>
            <w:noWrap/>
            <w:hideMark/>
          </w:tcPr>
          <w:p w14:paraId="03EBE7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IBRAHIM RILWAN</w:t>
            </w:r>
          </w:p>
        </w:tc>
        <w:tc>
          <w:tcPr>
            <w:tcW w:w="1728" w:type="dxa"/>
            <w:noWrap/>
            <w:hideMark/>
          </w:tcPr>
          <w:p w14:paraId="0C2783A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2F266A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858C50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275F2830" w14:textId="77777777" w:rsidTr="00C238B2">
        <w:trPr>
          <w:trHeight w:val="300"/>
        </w:trPr>
        <w:tc>
          <w:tcPr>
            <w:tcW w:w="805" w:type="dxa"/>
            <w:noWrap/>
          </w:tcPr>
          <w:p w14:paraId="645AA384" w14:textId="389F4659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043FE3D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COE24HND0286</w:t>
            </w:r>
          </w:p>
        </w:tc>
        <w:tc>
          <w:tcPr>
            <w:tcW w:w="2993" w:type="dxa"/>
            <w:noWrap/>
            <w:hideMark/>
          </w:tcPr>
          <w:p w14:paraId="2213426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SADIQ UMAR NASIR</w:t>
            </w:r>
          </w:p>
        </w:tc>
        <w:tc>
          <w:tcPr>
            <w:tcW w:w="1728" w:type="dxa"/>
            <w:noWrap/>
            <w:hideMark/>
          </w:tcPr>
          <w:p w14:paraId="57E7713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4EE1D5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DE9A4A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A79A7AB" w14:textId="77777777" w:rsidTr="00C238B2">
        <w:trPr>
          <w:trHeight w:val="300"/>
        </w:trPr>
        <w:tc>
          <w:tcPr>
            <w:tcW w:w="805" w:type="dxa"/>
            <w:noWrap/>
          </w:tcPr>
          <w:p w14:paraId="08957AC7" w14:textId="515A9361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6993E6C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COE24HND0288</w:t>
            </w:r>
          </w:p>
        </w:tc>
        <w:tc>
          <w:tcPr>
            <w:tcW w:w="2993" w:type="dxa"/>
            <w:noWrap/>
            <w:hideMark/>
          </w:tcPr>
          <w:p w14:paraId="6A08585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MUHAMMAD ADAMU</w:t>
            </w:r>
          </w:p>
        </w:tc>
        <w:tc>
          <w:tcPr>
            <w:tcW w:w="1728" w:type="dxa"/>
            <w:noWrap/>
            <w:hideMark/>
          </w:tcPr>
          <w:p w14:paraId="5D3321A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DA0030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4E9FFB5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46F302FD" w14:textId="77777777" w:rsidTr="00C238B2">
        <w:trPr>
          <w:trHeight w:val="300"/>
        </w:trPr>
        <w:tc>
          <w:tcPr>
            <w:tcW w:w="805" w:type="dxa"/>
            <w:noWrap/>
          </w:tcPr>
          <w:p w14:paraId="58224960" w14:textId="1AD4E248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3665C43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COE24HND0298</w:t>
            </w:r>
          </w:p>
        </w:tc>
        <w:tc>
          <w:tcPr>
            <w:tcW w:w="2993" w:type="dxa"/>
            <w:noWrap/>
            <w:hideMark/>
          </w:tcPr>
          <w:p w14:paraId="792436E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DIVINEPORTION OKECHUKWU ABEL</w:t>
            </w:r>
          </w:p>
        </w:tc>
        <w:tc>
          <w:tcPr>
            <w:tcW w:w="1728" w:type="dxa"/>
            <w:noWrap/>
            <w:hideMark/>
          </w:tcPr>
          <w:p w14:paraId="7D5A66F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02C530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F79991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76F8B8D3" w14:textId="77777777" w:rsidTr="00C238B2">
        <w:trPr>
          <w:trHeight w:val="300"/>
        </w:trPr>
        <w:tc>
          <w:tcPr>
            <w:tcW w:w="805" w:type="dxa"/>
            <w:noWrap/>
          </w:tcPr>
          <w:p w14:paraId="73C67282" w14:textId="73F9A92A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1F23D3D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COE24HND0328</w:t>
            </w:r>
          </w:p>
        </w:tc>
        <w:tc>
          <w:tcPr>
            <w:tcW w:w="2993" w:type="dxa"/>
            <w:noWrap/>
            <w:hideMark/>
          </w:tcPr>
          <w:p w14:paraId="3C81FD0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SUNDAY OGAH OGWUNA</w:t>
            </w:r>
          </w:p>
        </w:tc>
        <w:tc>
          <w:tcPr>
            <w:tcW w:w="1728" w:type="dxa"/>
            <w:noWrap/>
            <w:hideMark/>
          </w:tcPr>
          <w:p w14:paraId="61D4B1E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37BB071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D0C2BC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0EF426F" w14:textId="77777777" w:rsidTr="00C238B2">
        <w:trPr>
          <w:trHeight w:val="300"/>
        </w:trPr>
        <w:tc>
          <w:tcPr>
            <w:tcW w:w="805" w:type="dxa"/>
            <w:noWrap/>
          </w:tcPr>
          <w:p w14:paraId="3ED76BB1" w14:textId="4BDB9543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694B34A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COE24HND0337</w:t>
            </w:r>
          </w:p>
        </w:tc>
        <w:tc>
          <w:tcPr>
            <w:tcW w:w="2993" w:type="dxa"/>
            <w:noWrap/>
            <w:hideMark/>
          </w:tcPr>
          <w:p w14:paraId="052FABD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IDRIS JIMOH</w:t>
            </w:r>
          </w:p>
        </w:tc>
        <w:tc>
          <w:tcPr>
            <w:tcW w:w="1728" w:type="dxa"/>
            <w:noWrap/>
            <w:hideMark/>
          </w:tcPr>
          <w:p w14:paraId="10E0CB7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AE9BAE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3B48F6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7A04EF6" w14:textId="77777777" w:rsidTr="00C238B2">
        <w:trPr>
          <w:trHeight w:val="300"/>
        </w:trPr>
        <w:tc>
          <w:tcPr>
            <w:tcW w:w="805" w:type="dxa"/>
            <w:noWrap/>
          </w:tcPr>
          <w:p w14:paraId="45D45D23" w14:textId="41F9FF7C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7F05E61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COE24HND0348</w:t>
            </w:r>
          </w:p>
        </w:tc>
        <w:tc>
          <w:tcPr>
            <w:tcW w:w="2993" w:type="dxa"/>
            <w:noWrap/>
            <w:hideMark/>
          </w:tcPr>
          <w:p w14:paraId="205A2E5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ABDULKADIR OLAWALE</w:t>
            </w:r>
          </w:p>
        </w:tc>
        <w:tc>
          <w:tcPr>
            <w:tcW w:w="1728" w:type="dxa"/>
            <w:noWrap/>
            <w:hideMark/>
          </w:tcPr>
          <w:p w14:paraId="3EB1B6C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42BD8F9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7D3B510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A357EFC" w14:textId="77777777" w:rsidTr="00C238B2">
        <w:trPr>
          <w:trHeight w:val="300"/>
        </w:trPr>
        <w:tc>
          <w:tcPr>
            <w:tcW w:w="805" w:type="dxa"/>
            <w:noWrap/>
          </w:tcPr>
          <w:p w14:paraId="0C020FE8" w14:textId="2ECB113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4628F74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COE24HND0353</w:t>
            </w:r>
          </w:p>
        </w:tc>
        <w:tc>
          <w:tcPr>
            <w:tcW w:w="2993" w:type="dxa"/>
            <w:noWrap/>
            <w:hideMark/>
          </w:tcPr>
          <w:p w14:paraId="2CA2F08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 xml:space="preserve">MUHAMMED </w:t>
            </w:r>
            <w:proofErr w:type="spellStart"/>
            <w:r w:rsidRPr="00C238B2">
              <w:rPr>
                <w:rFonts w:ascii="Calibri" w:eastAsia="Times New Roman" w:hAnsi="Calibri" w:cs="Calibri"/>
                <w:color w:val="000000"/>
              </w:rPr>
              <w:t>MUHAMMED</w:t>
            </w:r>
            <w:proofErr w:type="spellEnd"/>
            <w:r w:rsidRPr="00C238B2">
              <w:rPr>
                <w:rFonts w:ascii="Calibri" w:eastAsia="Times New Roman" w:hAnsi="Calibri" w:cs="Calibri"/>
                <w:color w:val="000000"/>
              </w:rPr>
              <w:t xml:space="preserve"> SULEIMAN</w:t>
            </w:r>
          </w:p>
        </w:tc>
        <w:tc>
          <w:tcPr>
            <w:tcW w:w="1728" w:type="dxa"/>
            <w:noWrap/>
            <w:hideMark/>
          </w:tcPr>
          <w:p w14:paraId="01F32CF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90FB34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A5C83B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49314E4" w14:textId="77777777" w:rsidTr="00C238B2">
        <w:trPr>
          <w:trHeight w:val="300"/>
        </w:trPr>
        <w:tc>
          <w:tcPr>
            <w:tcW w:w="805" w:type="dxa"/>
            <w:noWrap/>
          </w:tcPr>
          <w:p w14:paraId="21556749" w14:textId="3F60244D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646817E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COE24HND0354</w:t>
            </w:r>
          </w:p>
        </w:tc>
        <w:tc>
          <w:tcPr>
            <w:tcW w:w="2993" w:type="dxa"/>
            <w:noWrap/>
            <w:hideMark/>
          </w:tcPr>
          <w:p w14:paraId="086A2EE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 xml:space="preserve">IDREES </w:t>
            </w:r>
            <w:proofErr w:type="spellStart"/>
            <w:r w:rsidRPr="00C238B2">
              <w:rPr>
                <w:rFonts w:ascii="Calibri" w:eastAsia="Times New Roman" w:hAnsi="Calibri" w:cs="Calibri"/>
                <w:color w:val="000000"/>
              </w:rPr>
              <w:t>IDREES</w:t>
            </w:r>
            <w:proofErr w:type="spellEnd"/>
            <w:r w:rsidRPr="00C238B2">
              <w:rPr>
                <w:rFonts w:ascii="Calibri" w:eastAsia="Times New Roman" w:hAnsi="Calibri" w:cs="Calibri"/>
                <w:color w:val="000000"/>
              </w:rPr>
              <w:t xml:space="preserve"> SHITTU</w:t>
            </w:r>
          </w:p>
        </w:tc>
        <w:tc>
          <w:tcPr>
            <w:tcW w:w="1728" w:type="dxa"/>
            <w:noWrap/>
            <w:hideMark/>
          </w:tcPr>
          <w:p w14:paraId="6C96CF1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09306B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37542D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F1F566D" w14:textId="77777777" w:rsidTr="00C238B2">
        <w:trPr>
          <w:trHeight w:val="300"/>
        </w:trPr>
        <w:tc>
          <w:tcPr>
            <w:tcW w:w="805" w:type="dxa"/>
            <w:noWrap/>
          </w:tcPr>
          <w:p w14:paraId="29954B4B" w14:textId="665D7616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5F76354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COE24HND0369</w:t>
            </w:r>
          </w:p>
        </w:tc>
        <w:tc>
          <w:tcPr>
            <w:tcW w:w="2993" w:type="dxa"/>
            <w:noWrap/>
            <w:hideMark/>
          </w:tcPr>
          <w:p w14:paraId="54E6544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HASSAN ISMAIL</w:t>
            </w:r>
          </w:p>
        </w:tc>
        <w:tc>
          <w:tcPr>
            <w:tcW w:w="1728" w:type="dxa"/>
            <w:noWrap/>
            <w:hideMark/>
          </w:tcPr>
          <w:p w14:paraId="233D360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E4EE13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322F50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C9F767D" w14:textId="77777777" w:rsidTr="00C238B2">
        <w:trPr>
          <w:trHeight w:val="300"/>
        </w:trPr>
        <w:tc>
          <w:tcPr>
            <w:tcW w:w="805" w:type="dxa"/>
            <w:noWrap/>
          </w:tcPr>
          <w:p w14:paraId="50436C9D" w14:textId="2A881B36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45AA94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COE24HND0373</w:t>
            </w:r>
          </w:p>
        </w:tc>
        <w:tc>
          <w:tcPr>
            <w:tcW w:w="2993" w:type="dxa"/>
            <w:noWrap/>
            <w:hideMark/>
          </w:tcPr>
          <w:p w14:paraId="3C1A9D0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JIBRIN ABDULLAHI</w:t>
            </w:r>
          </w:p>
        </w:tc>
        <w:tc>
          <w:tcPr>
            <w:tcW w:w="1728" w:type="dxa"/>
            <w:noWrap/>
            <w:hideMark/>
          </w:tcPr>
          <w:p w14:paraId="64066C8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657F761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5E1A5B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4CB0734F" w14:textId="77777777" w:rsidTr="00C238B2">
        <w:trPr>
          <w:trHeight w:val="300"/>
        </w:trPr>
        <w:tc>
          <w:tcPr>
            <w:tcW w:w="805" w:type="dxa"/>
            <w:noWrap/>
          </w:tcPr>
          <w:p w14:paraId="2C914971" w14:textId="4288ABB4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5CBB381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COE24HND0384</w:t>
            </w:r>
          </w:p>
        </w:tc>
        <w:tc>
          <w:tcPr>
            <w:tcW w:w="2993" w:type="dxa"/>
            <w:noWrap/>
            <w:hideMark/>
          </w:tcPr>
          <w:p w14:paraId="15637B2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KARENAFFAPPUCU PEDRO MCDANIEL</w:t>
            </w:r>
          </w:p>
        </w:tc>
        <w:tc>
          <w:tcPr>
            <w:tcW w:w="1728" w:type="dxa"/>
            <w:noWrap/>
            <w:hideMark/>
          </w:tcPr>
          <w:p w14:paraId="2477AAB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DDCB60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3740D17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0E4CD275" w14:textId="77777777" w:rsidTr="00C238B2">
        <w:trPr>
          <w:trHeight w:val="300"/>
        </w:trPr>
        <w:tc>
          <w:tcPr>
            <w:tcW w:w="805" w:type="dxa"/>
            <w:noWrap/>
          </w:tcPr>
          <w:p w14:paraId="28447691" w14:textId="102FDE01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65855C7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COE24HND0388</w:t>
            </w:r>
          </w:p>
        </w:tc>
        <w:tc>
          <w:tcPr>
            <w:tcW w:w="2993" w:type="dxa"/>
            <w:noWrap/>
            <w:hideMark/>
          </w:tcPr>
          <w:p w14:paraId="4839E9A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SALISU MUHAMMAD</w:t>
            </w:r>
          </w:p>
        </w:tc>
        <w:tc>
          <w:tcPr>
            <w:tcW w:w="1728" w:type="dxa"/>
            <w:noWrap/>
            <w:hideMark/>
          </w:tcPr>
          <w:p w14:paraId="70C54EA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5C677C9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0922922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6878BE41" w14:textId="77777777" w:rsidTr="00C238B2">
        <w:trPr>
          <w:trHeight w:val="300"/>
        </w:trPr>
        <w:tc>
          <w:tcPr>
            <w:tcW w:w="805" w:type="dxa"/>
            <w:noWrap/>
          </w:tcPr>
          <w:p w14:paraId="34329D82" w14:textId="1764760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14D1574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COE24HND0392</w:t>
            </w:r>
          </w:p>
        </w:tc>
        <w:tc>
          <w:tcPr>
            <w:tcW w:w="2993" w:type="dxa"/>
            <w:noWrap/>
            <w:hideMark/>
          </w:tcPr>
          <w:p w14:paraId="3E0CEF9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USMAN BABA ABDULMUMIN</w:t>
            </w:r>
          </w:p>
        </w:tc>
        <w:tc>
          <w:tcPr>
            <w:tcW w:w="1728" w:type="dxa"/>
            <w:noWrap/>
            <w:hideMark/>
          </w:tcPr>
          <w:p w14:paraId="1151512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77A3D77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38E62F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5E3CFA7B" w14:textId="77777777" w:rsidTr="00C238B2">
        <w:trPr>
          <w:trHeight w:val="300"/>
        </w:trPr>
        <w:tc>
          <w:tcPr>
            <w:tcW w:w="805" w:type="dxa"/>
            <w:noWrap/>
          </w:tcPr>
          <w:p w14:paraId="7B27B9D9" w14:textId="04109DB9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3E11ABC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COE24HND0385</w:t>
            </w:r>
          </w:p>
        </w:tc>
        <w:tc>
          <w:tcPr>
            <w:tcW w:w="2993" w:type="dxa"/>
            <w:noWrap/>
            <w:hideMark/>
          </w:tcPr>
          <w:p w14:paraId="46F8959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UMAR FARUQ SANI</w:t>
            </w:r>
          </w:p>
        </w:tc>
        <w:tc>
          <w:tcPr>
            <w:tcW w:w="1728" w:type="dxa"/>
            <w:noWrap/>
            <w:hideMark/>
          </w:tcPr>
          <w:p w14:paraId="498F8B9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2EAC92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2433472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CE45C87" w14:textId="77777777" w:rsidTr="00C238B2">
        <w:trPr>
          <w:trHeight w:val="300"/>
        </w:trPr>
        <w:tc>
          <w:tcPr>
            <w:tcW w:w="805" w:type="dxa"/>
            <w:noWrap/>
          </w:tcPr>
          <w:p w14:paraId="646228AF" w14:textId="0C7F7802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24BF9FE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COE24HND0386</w:t>
            </w:r>
          </w:p>
        </w:tc>
        <w:tc>
          <w:tcPr>
            <w:tcW w:w="2993" w:type="dxa"/>
            <w:noWrap/>
            <w:hideMark/>
          </w:tcPr>
          <w:p w14:paraId="66667B6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GRACE MOTUNRAYO FALAYE</w:t>
            </w:r>
          </w:p>
        </w:tc>
        <w:tc>
          <w:tcPr>
            <w:tcW w:w="1728" w:type="dxa"/>
            <w:noWrap/>
            <w:hideMark/>
          </w:tcPr>
          <w:p w14:paraId="0499A68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1596E0D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583C506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34C27832" w14:textId="77777777" w:rsidTr="00C238B2">
        <w:trPr>
          <w:trHeight w:val="300"/>
        </w:trPr>
        <w:tc>
          <w:tcPr>
            <w:tcW w:w="805" w:type="dxa"/>
            <w:noWrap/>
          </w:tcPr>
          <w:p w14:paraId="7FBE5EDC" w14:textId="112BA83D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454A2A7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COE24HND0391</w:t>
            </w:r>
          </w:p>
        </w:tc>
        <w:tc>
          <w:tcPr>
            <w:tcW w:w="2993" w:type="dxa"/>
            <w:noWrap/>
            <w:hideMark/>
          </w:tcPr>
          <w:p w14:paraId="494CCDF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ISMAIL YUNUSA IBRAHIM</w:t>
            </w:r>
          </w:p>
        </w:tc>
        <w:tc>
          <w:tcPr>
            <w:tcW w:w="1728" w:type="dxa"/>
            <w:noWrap/>
            <w:hideMark/>
          </w:tcPr>
          <w:p w14:paraId="228613F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0CB883A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1DA096B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2D494C43" w14:textId="77777777" w:rsidTr="00C238B2">
        <w:trPr>
          <w:trHeight w:val="300"/>
        </w:trPr>
        <w:tc>
          <w:tcPr>
            <w:tcW w:w="805" w:type="dxa"/>
            <w:noWrap/>
          </w:tcPr>
          <w:p w14:paraId="2389D2DC" w14:textId="52E1F8E3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  <w:hideMark/>
          </w:tcPr>
          <w:p w14:paraId="796AFA5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COE22HND0691</w:t>
            </w:r>
          </w:p>
        </w:tc>
        <w:tc>
          <w:tcPr>
            <w:tcW w:w="2993" w:type="dxa"/>
            <w:noWrap/>
            <w:hideMark/>
          </w:tcPr>
          <w:p w14:paraId="1812D33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SULEIMAN SHUAIBU</w:t>
            </w:r>
          </w:p>
        </w:tc>
        <w:tc>
          <w:tcPr>
            <w:tcW w:w="1728" w:type="dxa"/>
            <w:noWrap/>
            <w:hideMark/>
          </w:tcPr>
          <w:p w14:paraId="253CD4B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99" w:type="dxa"/>
            <w:noWrap/>
            <w:hideMark/>
          </w:tcPr>
          <w:p w14:paraId="29BA63F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43" w:type="dxa"/>
            <w:noWrap/>
            <w:hideMark/>
          </w:tcPr>
          <w:p w14:paraId="6E9A375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  <w:r w:rsidRPr="00C238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238B2" w:rsidRPr="00C238B2" w14:paraId="1CBDAB5E" w14:textId="77777777" w:rsidTr="00236515">
        <w:trPr>
          <w:trHeight w:val="300"/>
        </w:trPr>
        <w:tc>
          <w:tcPr>
            <w:tcW w:w="10368" w:type="dxa"/>
            <w:gridSpan w:val="6"/>
            <w:noWrap/>
          </w:tcPr>
          <w:p w14:paraId="7EF1C91F" w14:textId="6FA3FA3C" w:rsidR="00C238B2" w:rsidRPr="00C238B2" w:rsidRDefault="00C238B2" w:rsidP="00C238B2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C238B2">
              <w:rPr>
                <w:rFonts w:ascii="Calibri" w:eastAsia="Times New Roman" w:hAnsi="Calibri" w:cs="Calibri"/>
                <w:b/>
                <w:color w:val="000000"/>
              </w:rPr>
              <w:t>CARRY OVER</w:t>
            </w:r>
          </w:p>
        </w:tc>
      </w:tr>
      <w:tr w:rsidR="00C238B2" w:rsidRPr="00C238B2" w14:paraId="076D9D46" w14:textId="77777777" w:rsidTr="00C238B2">
        <w:trPr>
          <w:trHeight w:val="300"/>
        </w:trPr>
        <w:tc>
          <w:tcPr>
            <w:tcW w:w="805" w:type="dxa"/>
            <w:noWrap/>
          </w:tcPr>
          <w:p w14:paraId="3363E76D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1AB215DE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3CFDB44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6BF8C37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4170236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060BA2B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47668B68" w14:textId="77777777" w:rsidTr="00C238B2">
        <w:trPr>
          <w:trHeight w:val="300"/>
        </w:trPr>
        <w:tc>
          <w:tcPr>
            <w:tcW w:w="805" w:type="dxa"/>
            <w:noWrap/>
          </w:tcPr>
          <w:p w14:paraId="13373DA8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4945047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77C9FA8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1A9E474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4520FDB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1DB1C1D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38A4C143" w14:textId="77777777" w:rsidTr="00C238B2">
        <w:trPr>
          <w:trHeight w:val="300"/>
        </w:trPr>
        <w:tc>
          <w:tcPr>
            <w:tcW w:w="805" w:type="dxa"/>
            <w:noWrap/>
          </w:tcPr>
          <w:p w14:paraId="43FEEBFF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25B07FF6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7F29D08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0232259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58D9A5A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30B55C5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143E3E29" w14:textId="77777777" w:rsidTr="00C238B2">
        <w:trPr>
          <w:trHeight w:val="300"/>
        </w:trPr>
        <w:tc>
          <w:tcPr>
            <w:tcW w:w="805" w:type="dxa"/>
            <w:noWrap/>
          </w:tcPr>
          <w:p w14:paraId="2396F5A4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715A674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3439BCD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260DF25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0017184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110BFEE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5B3ADA95" w14:textId="77777777" w:rsidTr="00C238B2">
        <w:trPr>
          <w:trHeight w:val="300"/>
        </w:trPr>
        <w:tc>
          <w:tcPr>
            <w:tcW w:w="805" w:type="dxa"/>
            <w:noWrap/>
          </w:tcPr>
          <w:p w14:paraId="32E3570C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568F38D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4F83D9A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1040F3A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26D0BC7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30DAF6C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7CCD9EA3" w14:textId="77777777" w:rsidTr="00C238B2">
        <w:trPr>
          <w:trHeight w:val="300"/>
        </w:trPr>
        <w:tc>
          <w:tcPr>
            <w:tcW w:w="805" w:type="dxa"/>
            <w:noWrap/>
          </w:tcPr>
          <w:p w14:paraId="7BE0643C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6A72576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3F8F927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01F196E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2C35CE1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2730237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128B321B" w14:textId="77777777" w:rsidTr="00C238B2">
        <w:trPr>
          <w:trHeight w:val="300"/>
        </w:trPr>
        <w:tc>
          <w:tcPr>
            <w:tcW w:w="805" w:type="dxa"/>
            <w:noWrap/>
          </w:tcPr>
          <w:p w14:paraId="774BD091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328D4689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70D7B2F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1DFA56C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27DEB82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264A7C31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259F87AA" w14:textId="77777777" w:rsidTr="00C238B2">
        <w:trPr>
          <w:trHeight w:val="300"/>
        </w:trPr>
        <w:tc>
          <w:tcPr>
            <w:tcW w:w="805" w:type="dxa"/>
            <w:noWrap/>
          </w:tcPr>
          <w:p w14:paraId="010DE22C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0CAA537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7D51509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338D1A44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4735728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6876837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2BFB7C36" w14:textId="77777777" w:rsidTr="00C238B2">
        <w:trPr>
          <w:trHeight w:val="300"/>
        </w:trPr>
        <w:tc>
          <w:tcPr>
            <w:tcW w:w="805" w:type="dxa"/>
            <w:noWrap/>
          </w:tcPr>
          <w:p w14:paraId="74244724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2ECA2DB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1D49504D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209A6CFF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5F543000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3BC2672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5C2A9797" w14:textId="77777777" w:rsidTr="00C238B2">
        <w:trPr>
          <w:trHeight w:val="300"/>
        </w:trPr>
        <w:tc>
          <w:tcPr>
            <w:tcW w:w="805" w:type="dxa"/>
            <w:noWrap/>
          </w:tcPr>
          <w:p w14:paraId="69D8FCEE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446C2415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03B10982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39C66577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0B2F6AA3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351AB1F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38B2" w:rsidRPr="00C238B2" w14:paraId="35A08C80" w14:textId="77777777" w:rsidTr="00C238B2">
        <w:trPr>
          <w:trHeight w:val="300"/>
        </w:trPr>
        <w:tc>
          <w:tcPr>
            <w:tcW w:w="805" w:type="dxa"/>
            <w:noWrap/>
          </w:tcPr>
          <w:p w14:paraId="6906588A" w14:textId="77777777" w:rsidR="00C238B2" w:rsidRPr="00C238B2" w:rsidRDefault="00C238B2" w:rsidP="00C238B2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noWrap/>
          </w:tcPr>
          <w:p w14:paraId="337F9A6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3" w:type="dxa"/>
            <w:noWrap/>
          </w:tcPr>
          <w:p w14:paraId="4153F77A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8" w:type="dxa"/>
            <w:noWrap/>
          </w:tcPr>
          <w:p w14:paraId="4D49DFC8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9" w:type="dxa"/>
            <w:noWrap/>
          </w:tcPr>
          <w:p w14:paraId="261ADB0B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3" w:type="dxa"/>
            <w:noWrap/>
          </w:tcPr>
          <w:p w14:paraId="6F51F13C" w14:textId="77777777" w:rsidR="00C238B2" w:rsidRPr="00C238B2" w:rsidRDefault="00C238B2" w:rsidP="00C238B2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CAA1FF1" w14:textId="77777777" w:rsidR="00F40182" w:rsidRDefault="00F40182" w:rsidP="00C238B2">
      <w:pPr>
        <w:spacing w:after="0"/>
      </w:pPr>
    </w:p>
    <w:sectPr w:rsidR="00F40182" w:rsidSect="00E45E38">
      <w:pgSz w:w="12240" w:h="15840"/>
      <w:pgMar w:top="360" w:right="18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863BA"/>
    <w:multiLevelType w:val="hybridMultilevel"/>
    <w:tmpl w:val="2D64C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55F96"/>
    <w:multiLevelType w:val="hybridMultilevel"/>
    <w:tmpl w:val="7438E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B369F"/>
    <w:multiLevelType w:val="hybridMultilevel"/>
    <w:tmpl w:val="6E289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50D69"/>
    <w:multiLevelType w:val="hybridMultilevel"/>
    <w:tmpl w:val="2CAA0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40F6"/>
    <w:rsid w:val="0029639D"/>
    <w:rsid w:val="002A29C6"/>
    <w:rsid w:val="00326F90"/>
    <w:rsid w:val="0061559A"/>
    <w:rsid w:val="00745E1D"/>
    <w:rsid w:val="0074739D"/>
    <w:rsid w:val="008D39A3"/>
    <w:rsid w:val="00A733BF"/>
    <w:rsid w:val="00AA1D8D"/>
    <w:rsid w:val="00AE15C1"/>
    <w:rsid w:val="00B47730"/>
    <w:rsid w:val="00B51DBA"/>
    <w:rsid w:val="00BB1369"/>
    <w:rsid w:val="00C238B2"/>
    <w:rsid w:val="00CB0664"/>
    <w:rsid w:val="00E25BEF"/>
    <w:rsid w:val="00E45E38"/>
    <w:rsid w:val="00F17C0D"/>
    <w:rsid w:val="00F40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9E5D1"/>
  <w14:defaultImageDpi w14:val="300"/>
  <w15:docId w15:val="{5B3C0C6B-7974-4C6B-B51D-F78D4D78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D3D2F3-08CD-4790-BA31-39423420F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cp:lastPrinted>2026-04-27T12:05:00Z</cp:lastPrinted>
  <dcterms:created xsi:type="dcterms:W3CDTF">2026-09-28T06:03:00Z</dcterms:created>
  <dcterms:modified xsi:type="dcterms:W3CDTF">2026-09-28T11:04:00Z</dcterms:modified>
  <cp:category/>
</cp:coreProperties>
</file>