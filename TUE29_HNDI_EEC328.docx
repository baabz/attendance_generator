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805457" w14:textId="01388A0C" w:rsidR="00F40182" w:rsidRPr="008D39A3" w:rsidRDefault="008D39A3" w:rsidP="008D39A3">
      <w:pPr>
        <w:spacing w:after="0"/>
        <w:jc w:val="center"/>
        <w:rPr>
          <w:b/>
        </w:rPr>
      </w:pPr>
      <w:r>
        <w:rPr>
          <w:b/>
        </w:rPr>
        <w:t>2</w:t>
      </w:r>
      <w:r w:rsidRPr="008D39A3">
        <w:rPr>
          <w:b/>
          <w:vertAlign w:val="superscript"/>
        </w:rPr>
        <w:t>nd</w:t>
      </w:r>
      <w:r>
        <w:rPr>
          <w:b/>
        </w:rPr>
        <w:t>/4</w:t>
      </w:r>
      <w:r w:rsidRPr="008D39A3">
        <w:rPr>
          <w:b/>
          <w:vertAlign w:val="superscript"/>
        </w:rPr>
        <w:t>th</w:t>
      </w:r>
      <w:r w:rsidR="0074739D">
        <w:rPr>
          <w:b/>
        </w:rPr>
        <w:t xml:space="preserve"> </w:t>
      </w:r>
      <w:r>
        <w:rPr>
          <w:b/>
        </w:rPr>
        <w:t>SEMESTER, 2025/2026 SESSION (REGULAR)</w:t>
      </w:r>
    </w:p>
    <w:p w14:paraId="0F3041AF" w14:textId="77777777" w:rsidR="00F40182" w:rsidRDefault="002A29C6">
      <w:pPr>
        <w:spacing w:after="0"/>
        <w:jc w:val="center"/>
      </w:pPr>
      <w:r>
        <w:rPr>
          <w:b/>
        </w:rPr>
        <w:t>DEPARTMENT OF COMPUTER ENGINEERING</w:t>
      </w:r>
    </w:p>
    <w:p w14:paraId="49549344" w14:textId="77777777" w:rsidR="00F40182" w:rsidRDefault="002A29C6">
      <w:pPr>
        <w:spacing w:after="0"/>
        <w:jc w:val="center"/>
      </w:pPr>
      <w:r>
        <w:rPr>
          <w:b/>
        </w:rPr>
        <w:t>COLLEGE OF ENGINEERING, KADUNA POLYTECHNIC</w:t>
      </w:r>
    </w:p>
    <w:p w14:paraId="5F9DD7DC" w14:textId="2053F0BD" w:rsidR="00E45E38" w:rsidRDefault="002A29C6" w:rsidP="00E45E38">
      <w:pPr>
        <w:spacing w:after="0"/>
        <w:jc w:val="center"/>
      </w:pPr>
      <w:r>
        <w:rPr>
          <w:b/>
        </w:rPr>
        <w:t>ATTENDANCE SHEET</w:t>
      </w:r>
    </w:p>
    <w:p w14:paraId="4B0F9ECB" w14:textId="3176DCE6" w:rsidR="00F40182" w:rsidRPr="0074739D" w:rsidRDefault="002A29C6" w:rsidP="00E25BEF">
      <w:pPr>
        <w:spacing w:after="0"/>
        <w:rPr>
          <w:b/>
        </w:rPr>
      </w:pPr>
      <w:r>
        <w:rPr>
          <w:b/>
        </w:rPr>
        <w:t xml:space="preserve">COURSE: </w:t>
      </w:r>
      <w:r w:rsidR="0074739D">
        <w:rPr>
          <w:b/>
        </w:rPr>
        <w:t>TESTING METHOD AND RELIABILITY</w:t>
      </w:r>
      <w:r w:rsidR="0074739D">
        <w:rPr>
          <w:b/>
        </w:rPr>
        <w:tab/>
      </w:r>
      <w:r w:rsidR="0074739D">
        <w:rPr>
          <w:b/>
        </w:rPr>
        <w:tab/>
      </w:r>
      <w:r>
        <w:rPr>
          <w:b/>
        </w:rPr>
        <w:t xml:space="preserve">CODE: </w:t>
      </w:r>
      <w:r w:rsidR="0074739D">
        <w:rPr>
          <w:b/>
        </w:rPr>
        <w:t>EEC328</w:t>
      </w:r>
    </w:p>
    <w:p w14:paraId="314BB8B3" w14:textId="1211BCB8" w:rsidR="00F40182" w:rsidRPr="00B51DBA" w:rsidRDefault="002A29C6" w:rsidP="00E25BEF">
      <w:pPr>
        <w:spacing w:after="0"/>
        <w:rPr>
          <w:rFonts w:ascii="Calibri" w:eastAsia="Times New Roman" w:hAnsi="Calibri" w:cs="Calibri"/>
          <w:color w:val="000000"/>
        </w:rPr>
      </w:pPr>
      <w:r>
        <w:rPr>
          <w:b/>
        </w:rPr>
        <w:t xml:space="preserve">HALL: </w:t>
      </w:r>
      <w:r w:rsidR="0074739D" w:rsidRPr="0074739D">
        <w:rPr>
          <w:rFonts w:eastAsia="Times New Roman" w:cs="Calibri"/>
          <w:b/>
          <w:bCs/>
          <w:color w:val="000000"/>
        </w:rPr>
        <w:t>MINING THEATER-MPRE</w:t>
      </w:r>
      <w:r>
        <w:rPr>
          <w:b/>
        </w:rPr>
        <w:tab/>
      </w:r>
      <w:r>
        <w:rPr>
          <w:b/>
        </w:rPr>
        <w:tab/>
      </w:r>
      <w:r w:rsidR="00B51DBA">
        <w:rPr>
          <w:b/>
        </w:rPr>
        <w:tab/>
      </w:r>
      <w:r w:rsidR="00B51DBA">
        <w:rPr>
          <w:b/>
        </w:rPr>
        <w:tab/>
      </w:r>
      <w:r w:rsidR="0074739D">
        <w:rPr>
          <w:b/>
        </w:rPr>
        <w:t>DATE:  29</w:t>
      </w:r>
      <w:r>
        <w:rPr>
          <w:b/>
        </w:rPr>
        <w:t xml:space="preserve">th </w:t>
      </w:r>
      <w:r w:rsidR="00B51DBA">
        <w:rPr>
          <w:b/>
        </w:rPr>
        <w:t>Sept</w:t>
      </w:r>
      <w:r>
        <w:rPr>
          <w:b/>
        </w:rPr>
        <w:t>, 2026</w:t>
      </w:r>
    </w:p>
    <w:p w14:paraId="40F97488" w14:textId="22252A96" w:rsidR="00F40182" w:rsidRDefault="002A29C6">
      <w:r>
        <w:rPr>
          <w:b/>
        </w:rPr>
        <w:t xml:space="preserve">TIME IN: </w:t>
      </w:r>
      <w:r>
        <w:rPr>
          <w:b/>
        </w:rPr>
        <w:t>………………………………</w:t>
      </w:r>
      <w:r>
        <w:rPr>
          <w:b/>
        </w:rPr>
        <w:tab/>
      </w:r>
      <w:r w:rsidR="00E45E38">
        <w:rPr>
          <w:b/>
        </w:rPr>
        <w:tab/>
      </w:r>
      <w:r w:rsidR="00E45E38">
        <w:rPr>
          <w:b/>
        </w:rPr>
        <w:tab/>
      </w:r>
      <w:r w:rsidR="00E45E38">
        <w:rPr>
          <w:b/>
        </w:rPr>
        <w:tab/>
      </w:r>
      <w:r>
        <w:rPr>
          <w:b/>
        </w:rPr>
        <w:t>TIME OUT: ………………………………</w:t>
      </w:r>
    </w:p>
    <w:p w14:paraId="3CF86684" w14:textId="6477CD47" w:rsidR="00F40182" w:rsidRDefault="002A29C6">
      <w:r>
        <w:rPr>
          <w:b/>
        </w:rPr>
        <w:t>LEVEL: HND 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E45E38">
        <w:rPr>
          <w:b/>
        </w:rPr>
        <w:tab/>
      </w:r>
      <w:r w:rsidR="00B51DBA">
        <w:rPr>
          <w:b/>
        </w:rPr>
        <w:t xml:space="preserve">                 Chief </w:t>
      </w:r>
      <w:r>
        <w:rPr>
          <w:b/>
        </w:rPr>
        <w:t>I</w:t>
      </w:r>
      <w:r w:rsidR="00B51DBA">
        <w:rPr>
          <w:b/>
        </w:rPr>
        <w:t>nvigilator______________________________________</w:t>
      </w:r>
    </w:p>
    <w:p w14:paraId="20819904" w14:textId="77777777" w:rsidR="00F40182" w:rsidRDefault="002A29C6" w:rsidP="00E45E38">
      <w:pPr>
        <w:jc w:val="right"/>
      </w:pPr>
      <w:r>
        <w:t>1. …………………………………………………</w:t>
      </w:r>
    </w:p>
    <w:p w14:paraId="26D7F7BC" w14:textId="77777777" w:rsidR="00F40182" w:rsidRDefault="002A29C6" w:rsidP="00E45E38">
      <w:pPr>
        <w:jc w:val="right"/>
      </w:pPr>
      <w:r>
        <w:t>2. …………………………………………………</w:t>
      </w:r>
    </w:p>
    <w:p w14:paraId="47BE04ED" w14:textId="37FD6701" w:rsidR="00F40182" w:rsidRDefault="002A29C6" w:rsidP="00B51DBA">
      <w:pPr>
        <w:jc w:val="right"/>
      </w:pPr>
      <w:r>
        <w:t>3. …………………………………………………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805"/>
        <w:gridCol w:w="1800"/>
        <w:gridCol w:w="2993"/>
        <w:gridCol w:w="1728"/>
        <w:gridCol w:w="1399"/>
        <w:gridCol w:w="1643"/>
      </w:tblGrid>
      <w:tr w:rsidR="00F40182" w14:paraId="3C40643B" w14:textId="77777777" w:rsidTr="00A733BF">
        <w:tc>
          <w:tcPr>
            <w:tcW w:w="805" w:type="dxa"/>
          </w:tcPr>
          <w:p w14:paraId="5FCFC041" w14:textId="77777777" w:rsidR="00F40182" w:rsidRDefault="002A29C6">
            <w:r>
              <w:rPr>
                <w:b/>
              </w:rPr>
              <w:t>S/N</w:t>
            </w:r>
          </w:p>
        </w:tc>
        <w:tc>
          <w:tcPr>
            <w:tcW w:w="1800" w:type="dxa"/>
          </w:tcPr>
          <w:p w14:paraId="400F5461" w14:textId="77777777" w:rsidR="00F40182" w:rsidRDefault="002A29C6">
            <w:r>
              <w:rPr>
                <w:b/>
              </w:rPr>
              <w:t>REG NO</w:t>
            </w:r>
          </w:p>
        </w:tc>
        <w:tc>
          <w:tcPr>
            <w:tcW w:w="2993" w:type="dxa"/>
          </w:tcPr>
          <w:p w14:paraId="2724F41E" w14:textId="77777777" w:rsidR="00F40182" w:rsidRDefault="002A29C6">
            <w:r>
              <w:rPr>
                <w:b/>
              </w:rPr>
              <w:t>NAMES</w:t>
            </w:r>
          </w:p>
        </w:tc>
        <w:tc>
          <w:tcPr>
            <w:tcW w:w="1728" w:type="dxa"/>
          </w:tcPr>
          <w:p w14:paraId="4FB5E56F" w14:textId="77777777" w:rsidR="00F40182" w:rsidRDefault="002A29C6">
            <w:r>
              <w:rPr>
                <w:b/>
              </w:rPr>
              <w:t>BOOKLET NO</w:t>
            </w:r>
          </w:p>
        </w:tc>
        <w:tc>
          <w:tcPr>
            <w:tcW w:w="1399" w:type="dxa"/>
          </w:tcPr>
          <w:p w14:paraId="102FB88E" w14:textId="77777777" w:rsidR="00F40182" w:rsidRDefault="002A29C6">
            <w:r>
              <w:rPr>
                <w:b/>
              </w:rPr>
              <w:t>SIGN IN</w:t>
            </w:r>
          </w:p>
        </w:tc>
        <w:tc>
          <w:tcPr>
            <w:tcW w:w="1643" w:type="dxa"/>
          </w:tcPr>
          <w:p w14:paraId="11C7E246" w14:textId="77777777" w:rsidR="00F40182" w:rsidRDefault="002A29C6">
            <w:r>
              <w:rPr>
                <w:b/>
              </w:rPr>
              <w:t>SIGN OUT</w:t>
            </w:r>
          </w:p>
        </w:tc>
      </w:tr>
      <w:tr w:rsidR="00F40182" w14:paraId="590648D5" w14:textId="77777777" w:rsidTr="00A733BF">
        <w:tc>
          <w:tcPr>
            <w:tcW w:w="805" w:type="dxa"/>
          </w:tcPr>
          <w:p w14:paraId="0D520C3F" w14:textId="102DE17C" w:rsidR="00F40182" w:rsidRDefault="00F40182" w:rsidP="0074739D">
            <w:pPr>
              <w:pStyle w:val="ListParagraph"/>
              <w:numPr>
                <w:ilvl w:val="0"/>
                <w:numId w:val="12"/>
              </w:numPr>
              <w:jc w:val="both"/>
            </w:pPr>
          </w:p>
        </w:tc>
        <w:tc>
          <w:tcPr>
            <w:tcW w:w="1800" w:type="dxa"/>
          </w:tcPr>
          <w:p w14:paraId="1FAC7414" w14:textId="77777777" w:rsidR="00F40182" w:rsidRDefault="002A29C6">
            <w:r>
              <w:t>C</w:t>
            </w:r>
            <w:r>
              <w:t>OE24HND0050</w:t>
            </w:r>
          </w:p>
        </w:tc>
        <w:tc>
          <w:tcPr>
            <w:tcW w:w="2993" w:type="dxa"/>
          </w:tcPr>
          <w:p w14:paraId="35EDD6AB" w14:textId="77777777" w:rsidR="00F40182" w:rsidRDefault="002A29C6">
            <w:r>
              <w:t>FRANK ZICHAT RAPHAEL</w:t>
            </w:r>
          </w:p>
        </w:tc>
        <w:tc>
          <w:tcPr>
            <w:tcW w:w="1728" w:type="dxa"/>
          </w:tcPr>
          <w:p w14:paraId="005128D4" w14:textId="77777777" w:rsidR="00F40182" w:rsidRDefault="00F40182"/>
        </w:tc>
        <w:tc>
          <w:tcPr>
            <w:tcW w:w="1399" w:type="dxa"/>
          </w:tcPr>
          <w:p w14:paraId="4498042A" w14:textId="77777777" w:rsidR="00F40182" w:rsidRDefault="00F40182"/>
        </w:tc>
        <w:tc>
          <w:tcPr>
            <w:tcW w:w="1643" w:type="dxa"/>
          </w:tcPr>
          <w:p w14:paraId="16E48D1D" w14:textId="77777777" w:rsidR="00F40182" w:rsidRDefault="00F40182"/>
        </w:tc>
      </w:tr>
      <w:tr w:rsidR="00F40182" w14:paraId="075F36BC" w14:textId="77777777" w:rsidTr="00A733BF">
        <w:tc>
          <w:tcPr>
            <w:tcW w:w="805" w:type="dxa"/>
          </w:tcPr>
          <w:p w14:paraId="6124EF2A" w14:textId="4B2FFF27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60F80BA7" w14:textId="77777777" w:rsidR="00F40182" w:rsidRDefault="002A29C6">
            <w:r>
              <w:t>C</w:t>
            </w:r>
            <w:r>
              <w:t>OE25HND0016</w:t>
            </w:r>
          </w:p>
        </w:tc>
        <w:tc>
          <w:tcPr>
            <w:tcW w:w="2993" w:type="dxa"/>
          </w:tcPr>
          <w:p w14:paraId="26E3E700" w14:textId="77777777" w:rsidR="00F40182" w:rsidRDefault="002A29C6">
            <w:r>
              <w:t>ABUBAKAR SADIQ MUSA</w:t>
            </w:r>
          </w:p>
        </w:tc>
        <w:tc>
          <w:tcPr>
            <w:tcW w:w="1728" w:type="dxa"/>
          </w:tcPr>
          <w:p w14:paraId="1021C2F8" w14:textId="77777777" w:rsidR="00F40182" w:rsidRDefault="00F40182"/>
        </w:tc>
        <w:tc>
          <w:tcPr>
            <w:tcW w:w="1399" w:type="dxa"/>
          </w:tcPr>
          <w:p w14:paraId="7A416102" w14:textId="77777777" w:rsidR="00F40182" w:rsidRDefault="00F40182"/>
        </w:tc>
        <w:tc>
          <w:tcPr>
            <w:tcW w:w="1643" w:type="dxa"/>
          </w:tcPr>
          <w:p w14:paraId="39337D6B" w14:textId="77777777" w:rsidR="00F40182" w:rsidRDefault="00F40182"/>
        </w:tc>
      </w:tr>
      <w:tr w:rsidR="00F40182" w14:paraId="44F96ADE" w14:textId="77777777" w:rsidTr="00A733BF">
        <w:tc>
          <w:tcPr>
            <w:tcW w:w="805" w:type="dxa"/>
          </w:tcPr>
          <w:p w14:paraId="6AC37AFF" w14:textId="0B5C6259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68528B62" w14:textId="77777777" w:rsidR="00F40182" w:rsidRDefault="002A29C6">
            <w:r>
              <w:t>C</w:t>
            </w:r>
            <w:r>
              <w:t>OE25HND0027</w:t>
            </w:r>
          </w:p>
        </w:tc>
        <w:tc>
          <w:tcPr>
            <w:tcW w:w="2993" w:type="dxa"/>
          </w:tcPr>
          <w:p w14:paraId="41BA2D61" w14:textId="77777777" w:rsidR="00F40182" w:rsidRDefault="002A29C6">
            <w:r>
              <w:t>HASSAN IDRIS YAKUBU</w:t>
            </w:r>
          </w:p>
        </w:tc>
        <w:tc>
          <w:tcPr>
            <w:tcW w:w="1728" w:type="dxa"/>
          </w:tcPr>
          <w:p w14:paraId="1E6BC8F8" w14:textId="77777777" w:rsidR="00F40182" w:rsidRDefault="00F40182"/>
        </w:tc>
        <w:tc>
          <w:tcPr>
            <w:tcW w:w="1399" w:type="dxa"/>
          </w:tcPr>
          <w:p w14:paraId="280986B2" w14:textId="77777777" w:rsidR="00F40182" w:rsidRDefault="00F40182"/>
        </w:tc>
        <w:tc>
          <w:tcPr>
            <w:tcW w:w="1643" w:type="dxa"/>
          </w:tcPr>
          <w:p w14:paraId="108121C6" w14:textId="77777777" w:rsidR="00F40182" w:rsidRDefault="00F40182"/>
        </w:tc>
      </w:tr>
      <w:tr w:rsidR="00F40182" w14:paraId="68BA3818" w14:textId="77777777" w:rsidTr="00A733BF">
        <w:tc>
          <w:tcPr>
            <w:tcW w:w="805" w:type="dxa"/>
          </w:tcPr>
          <w:p w14:paraId="2F859A7F" w14:textId="7235A860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3384B76E" w14:textId="77777777" w:rsidR="00F40182" w:rsidRDefault="002A29C6">
            <w:r>
              <w:t>C</w:t>
            </w:r>
            <w:r>
              <w:t>OE25HND0028</w:t>
            </w:r>
          </w:p>
        </w:tc>
        <w:tc>
          <w:tcPr>
            <w:tcW w:w="2993" w:type="dxa"/>
          </w:tcPr>
          <w:p w14:paraId="057DC0C5" w14:textId="77777777" w:rsidR="00F40182" w:rsidRDefault="002A29C6">
            <w:r>
              <w:t>ADAMU HARUNA</w:t>
            </w:r>
          </w:p>
        </w:tc>
        <w:tc>
          <w:tcPr>
            <w:tcW w:w="1728" w:type="dxa"/>
          </w:tcPr>
          <w:p w14:paraId="4458F5D2" w14:textId="77777777" w:rsidR="00F40182" w:rsidRDefault="00F40182"/>
        </w:tc>
        <w:tc>
          <w:tcPr>
            <w:tcW w:w="1399" w:type="dxa"/>
          </w:tcPr>
          <w:p w14:paraId="23DB523B" w14:textId="77777777" w:rsidR="00F40182" w:rsidRDefault="00F40182"/>
        </w:tc>
        <w:tc>
          <w:tcPr>
            <w:tcW w:w="1643" w:type="dxa"/>
          </w:tcPr>
          <w:p w14:paraId="2FEE6C37" w14:textId="77777777" w:rsidR="00F40182" w:rsidRDefault="00F40182"/>
        </w:tc>
      </w:tr>
      <w:tr w:rsidR="00F40182" w14:paraId="7F6EEE15" w14:textId="77777777" w:rsidTr="00A733BF">
        <w:tc>
          <w:tcPr>
            <w:tcW w:w="805" w:type="dxa"/>
          </w:tcPr>
          <w:p w14:paraId="4B06E0D0" w14:textId="0F8965FC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61EB5B36" w14:textId="77777777" w:rsidR="00F40182" w:rsidRDefault="002A29C6">
            <w:r>
              <w:t>C</w:t>
            </w:r>
            <w:r>
              <w:t>OE25HND0029</w:t>
            </w:r>
          </w:p>
        </w:tc>
        <w:tc>
          <w:tcPr>
            <w:tcW w:w="2993" w:type="dxa"/>
          </w:tcPr>
          <w:p w14:paraId="1D1703AE" w14:textId="77777777" w:rsidR="00F40182" w:rsidRDefault="002A29C6">
            <w:r>
              <w:t>RAPHAEL LUKA</w:t>
            </w:r>
          </w:p>
        </w:tc>
        <w:tc>
          <w:tcPr>
            <w:tcW w:w="1728" w:type="dxa"/>
          </w:tcPr>
          <w:p w14:paraId="16F4F49E" w14:textId="77777777" w:rsidR="00F40182" w:rsidRDefault="00F40182"/>
        </w:tc>
        <w:tc>
          <w:tcPr>
            <w:tcW w:w="1399" w:type="dxa"/>
          </w:tcPr>
          <w:p w14:paraId="4E591309" w14:textId="77777777" w:rsidR="00F40182" w:rsidRDefault="00F40182"/>
        </w:tc>
        <w:tc>
          <w:tcPr>
            <w:tcW w:w="1643" w:type="dxa"/>
          </w:tcPr>
          <w:p w14:paraId="4A3C1E9B" w14:textId="77777777" w:rsidR="00F40182" w:rsidRDefault="00F40182"/>
        </w:tc>
      </w:tr>
      <w:tr w:rsidR="00F40182" w14:paraId="49CCAEA0" w14:textId="77777777" w:rsidTr="00A733BF">
        <w:tc>
          <w:tcPr>
            <w:tcW w:w="805" w:type="dxa"/>
          </w:tcPr>
          <w:p w14:paraId="5DB08A4C" w14:textId="251A38CF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58B66A63" w14:textId="77777777" w:rsidR="00F40182" w:rsidRDefault="002A29C6">
            <w:r>
              <w:t>C</w:t>
            </w:r>
            <w:r>
              <w:t>OE25HND0030</w:t>
            </w:r>
          </w:p>
        </w:tc>
        <w:tc>
          <w:tcPr>
            <w:tcW w:w="2993" w:type="dxa"/>
          </w:tcPr>
          <w:p w14:paraId="691C3D91" w14:textId="77777777" w:rsidR="00F40182" w:rsidRDefault="002A29C6">
            <w:r>
              <w:t>NIKE ESTHER ABIOYE</w:t>
            </w:r>
          </w:p>
        </w:tc>
        <w:tc>
          <w:tcPr>
            <w:tcW w:w="1728" w:type="dxa"/>
          </w:tcPr>
          <w:p w14:paraId="7B72C933" w14:textId="77777777" w:rsidR="00F40182" w:rsidRDefault="00F40182"/>
        </w:tc>
        <w:tc>
          <w:tcPr>
            <w:tcW w:w="1399" w:type="dxa"/>
          </w:tcPr>
          <w:p w14:paraId="7D9DAE72" w14:textId="77777777" w:rsidR="00F40182" w:rsidRDefault="00F40182"/>
        </w:tc>
        <w:tc>
          <w:tcPr>
            <w:tcW w:w="1643" w:type="dxa"/>
          </w:tcPr>
          <w:p w14:paraId="253A549C" w14:textId="77777777" w:rsidR="00F40182" w:rsidRDefault="00F40182"/>
        </w:tc>
      </w:tr>
      <w:tr w:rsidR="00F40182" w14:paraId="2A0B0775" w14:textId="77777777" w:rsidTr="00A733BF">
        <w:tc>
          <w:tcPr>
            <w:tcW w:w="805" w:type="dxa"/>
          </w:tcPr>
          <w:p w14:paraId="4C5414AE" w14:textId="7A0222E1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50AA27E8" w14:textId="77777777" w:rsidR="00F40182" w:rsidRDefault="002A29C6">
            <w:r>
              <w:t>C</w:t>
            </w:r>
            <w:r>
              <w:t>OE25HND0032</w:t>
            </w:r>
          </w:p>
        </w:tc>
        <w:tc>
          <w:tcPr>
            <w:tcW w:w="2993" w:type="dxa"/>
          </w:tcPr>
          <w:p w14:paraId="2AC9E12D" w14:textId="77777777" w:rsidR="00F40182" w:rsidRDefault="002A29C6">
            <w:r>
              <w:t>PETER EZEH</w:t>
            </w:r>
          </w:p>
        </w:tc>
        <w:tc>
          <w:tcPr>
            <w:tcW w:w="1728" w:type="dxa"/>
          </w:tcPr>
          <w:p w14:paraId="1DD0326C" w14:textId="77777777" w:rsidR="00F40182" w:rsidRDefault="00F40182"/>
        </w:tc>
        <w:tc>
          <w:tcPr>
            <w:tcW w:w="1399" w:type="dxa"/>
          </w:tcPr>
          <w:p w14:paraId="572B201E" w14:textId="77777777" w:rsidR="00F40182" w:rsidRDefault="00F40182"/>
        </w:tc>
        <w:tc>
          <w:tcPr>
            <w:tcW w:w="1643" w:type="dxa"/>
          </w:tcPr>
          <w:p w14:paraId="2C7BF24C" w14:textId="77777777" w:rsidR="00F40182" w:rsidRDefault="00F40182"/>
        </w:tc>
      </w:tr>
      <w:tr w:rsidR="00F40182" w14:paraId="2F6178AD" w14:textId="77777777" w:rsidTr="00A733BF">
        <w:tc>
          <w:tcPr>
            <w:tcW w:w="805" w:type="dxa"/>
          </w:tcPr>
          <w:p w14:paraId="0429CFAD" w14:textId="3F010F18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5310CDDA" w14:textId="77777777" w:rsidR="00F40182" w:rsidRDefault="002A29C6">
            <w:r>
              <w:t>C</w:t>
            </w:r>
            <w:r>
              <w:t>OE25HND0034</w:t>
            </w:r>
          </w:p>
        </w:tc>
        <w:tc>
          <w:tcPr>
            <w:tcW w:w="2993" w:type="dxa"/>
          </w:tcPr>
          <w:p w14:paraId="46B61244" w14:textId="77777777" w:rsidR="00F40182" w:rsidRDefault="002A29C6">
            <w:r>
              <w:t>ABDULHAQ MUNKAIIL</w:t>
            </w:r>
          </w:p>
        </w:tc>
        <w:tc>
          <w:tcPr>
            <w:tcW w:w="1728" w:type="dxa"/>
          </w:tcPr>
          <w:p w14:paraId="51E78E06" w14:textId="77777777" w:rsidR="00F40182" w:rsidRDefault="00F40182"/>
        </w:tc>
        <w:tc>
          <w:tcPr>
            <w:tcW w:w="1399" w:type="dxa"/>
          </w:tcPr>
          <w:p w14:paraId="3B40556B" w14:textId="77777777" w:rsidR="00F40182" w:rsidRDefault="00F40182"/>
        </w:tc>
        <w:tc>
          <w:tcPr>
            <w:tcW w:w="1643" w:type="dxa"/>
          </w:tcPr>
          <w:p w14:paraId="2E19D086" w14:textId="77777777" w:rsidR="00F40182" w:rsidRDefault="00F40182"/>
        </w:tc>
      </w:tr>
      <w:tr w:rsidR="00F40182" w14:paraId="71FA5334" w14:textId="77777777" w:rsidTr="00A733BF">
        <w:tc>
          <w:tcPr>
            <w:tcW w:w="805" w:type="dxa"/>
          </w:tcPr>
          <w:p w14:paraId="495F5013" w14:textId="26ACE137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688FD0D3" w14:textId="77777777" w:rsidR="00F40182" w:rsidRDefault="002A29C6">
            <w:r>
              <w:t>C</w:t>
            </w:r>
            <w:r>
              <w:t>OE25HND0045</w:t>
            </w:r>
          </w:p>
        </w:tc>
        <w:tc>
          <w:tcPr>
            <w:tcW w:w="2993" w:type="dxa"/>
          </w:tcPr>
          <w:p w14:paraId="704B2C61" w14:textId="77777777" w:rsidR="00F40182" w:rsidRDefault="002A29C6">
            <w:r>
              <w:t>MUHAMMAD YUSAHAU ABOKI</w:t>
            </w:r>
          </w:p>
        </w:tc>
        <w:tc>
          <w:tcPr>
            <w:tcW w:w="1728" w:type="dxa"/>
          </w:tcPr>
          <w:p w14:paraId="0EF27D80" w14:textId="77777777" w:rsidR="00F40182" w:rsidRDefault="00F40182"/>
        </w:tc>
        <w:tc>
          <w:tcPr>
            <w:tcW w:w="1399" w:type="dxa"/>
          </w:tcPr>
          <w:p w14:paraId="07C55F83" w14:textId="77777777" w:rsidR="00F40182" w:rsidRDefault="00F40182"/>
        </w:tc>
        <w:tc>
          <w:tcPr>
            <w:tcW w:w="1643" w:type="dxa"/>
          </w:tcPr>
          <w:p w14:paraId="39EDC70F" w14:textId="77777777" w:rsidR="00F40182" w:rsidRDefault="00F40182"/>
        </w:tc>
      </w:tr>
      <w:tr w:rsidR="00F40182" w14:paraId="2E43C0D3" w14:textId="77777777" w:rsidTr="00A733BF">
        <w:tc>
          <w:tcPr>
            <w:tcW w:w="805" w:type="dxa"/>
          </w:tcPr>
          <w:p w14:paraId="2B56DA0B" w14:textId="5148B81F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3DF79E0E" w14:textId="77777777" w:rsidR="00F40182" w:rsidRDefault="002A29C6">
            <w:r>
              <w:t>C</w:t>
            </w:r>
            <w:r>
              <w:t>OE25HND0053</w:t>
            </w:r>
          </w:p>
        </w:tc>
        <w:tc>
          <w:tcPr>
            <w:tcW w:w="2993" w:type="dxa"/>
          </w:tcPr>
          <w:p w14:paraId="5F77528E" w14:textId="77777777" w:rsidR="00F40182" w:rsidRDefault="002A29C6">
            <w:r>
              <w:t>ABINE REJOICE ESTHER</w:t>
            </w:r>
          </w:p>
        </w:tc>
        <w:tc>
          <w:tcPr>
            <w:tcW w:w="1728" w:type="dxa"/>
          </w:tcPr>
          <w:p w14:paraId="7FA6F8C2" w14:textId="77777777" w:rsidR="00F40182" w:rsidRDefault="00F40182"/>
        </w:tc>
        <w:tc>
          <w:tcPr>
            <w:tcW w:w="1399" w:type="dxa"/>
          </w:tcPr>
          <w:p w14:paraId="43A22F40" w14:textId="77777777" w:rsidR="00F40182" w:rsidRDefault="00F40182"/>
        </w:tc>
        <w:tc>
          <w:tcPr>
            <w:tcW w:w="1643" w:type="dxa"/>
          </w:tcPr>
          <w:p w14:paraId="3FFB7EFF" w14:textId="77777777" w:rsidR="00F40182" w:rsidRDefault="00F40182"/>
        </w:tc>
      </w:tr>
      <w:tr w:rsidR="00F40182" w14:paraId="2270ACF0" w14:textId="77777777" w:rsidTr="00A733BF">
        <w:tc>
          <w:tcPr>
            <w:tcW w:w="805" w:type="dxa"/>
          </w:tcPr>
          <w:p w14:paraId="78491D5D" w14:textId="6DCC5F7E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27F87A43" w14:textId="77777777" w:rsidR="00F40182" w:rsidRDefault="002A29C6">
            <w:r>
              <w:t>C</w:t>
            </w:r>
            <w:r>
              <w:t>OE25HND0057</w:t>
            </w:r>
          </w:p>
        </w:tc>
        <w:tc>
          <w:tcPr>
            <w:tcW w:w="2993" w:type="dxa"/>
          </w:tcPr>
          <w:p w14:paraId="02773163" w14:textId="77777777" w:rsidR="00F40182" w:rsidRDefault="002A29C6">
            <w:r>
              <w:t>FAROUK MUHAMMED SULEIMAN</w:t>
            </w:r>
          </w:p>
        </w:tc>
        <w:tc>
          <w:tcPr>
            <w:tcW w:w="1728" w:type="dxa"/>
          </w:tcPr>
          <w:p w14:paraId="31AE5CA9" w14:textId="77777777" w:rsidR="00F40182" w:rsidRDefault="00F40182"/>
        </w:tc>
        <w:tc>
          <w:tcPr>
            <w:tcW w:w="1399" w:type="dxa"/>
          </w:tcPr>
          <w:p w14:paraId="092593FF" w14:textId="77777777" w:rsidR="00F40182" w:rsidRDefault="00F40182"/>
        </w:tc>
        <w:tc>
          <w:tcPr>
            <w:tcW w:w="1643" w:type="dxa"/>
          </w:tcPr>
          <w:p w14:paraId="01AB4487" w14:textId="77777777" w:rsidR="00F40182" w:rsidRDefault="00F40182"/>
        </w:tc>
      </w:tr>
      <w:tr w:rsidR="00F40182" w14:paraId="0142F7BF" w14:textId="77777777" w:rsidTr="00A733BF">
        <w:tc>
          <w:tcPr>
            <w:tcW w:w="805" w:type="dxa"/>
          </w:tcPr>
          <w:p w14:paraId="57A72803" w14:textId="547843A2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42B6EE1B" w14:textId="77777777" w:rsidR="00F40182" w:rsidRDefault="002A29C6">
            <w:r>
              <w:t>C</w:t>
            </w:r>
            <w:r>
              <w:t>OE25HND0085</w:t>
            </w:r>
          </w:p>
        </w:tc>
        <w:tc>
          <w:tcPr>
            <w:tcW w:w="2993" w:type="dxa"/>
          </w:tcPr>
          <w:p w14:paraId="7ED954AD" w14:textId="77777777" w:rsidR="00F40182" w:rsidRDefault="002A29C6">
            <w:r>
              <w:t>JAMES OMALE GABRIEL</w:t>
            </w:r>
          </w:p>
        </w:tc>
        <w:tc>
          <w:tcPr>
            <w:tcW w:w="1728" w:type="dxa"/>
          </w:tcPr>
          <w:p w14:paraId="72926D00" w14:textId="77777777" w:rsidR="00F40182" w:rsidRDefault="00F40182"/>
        </w:tc>
        <w:tc>
          <w:tcPr>
            <w:tcW w:w="1399" w:type="dxa"/>
          </w:tcPr>
          <w:p w14:paraId="766C9873" w14:textId="77777777" w:rsidR="00F40182" w:rsidRDefault="00F40182"/>
        </w:tc>
        <w:tc>
          <w:tcPr>
            <w:tcW w:w="1643" w:type="dxa"/>
          </w:tcPr>
          <w:p w14:paraId="3F2172EE" w14:textId="77777777" w:rsidR="00F40182" w:rsidRDefault="00F40182"/>
        </w:tc>
      </w:tr>
      <w:tr w:rsidR="00F40182" w14:paraId="4FC1CD1A" w14:textId="77777777" w:rsidTr="00A733BF">
        <w:tc>
          <w:tcPr>
            <w:tcW w:w="805" w:type="dxa"/>
          </w:tcPr>
          <w:p w14:paraId="0127015B" w14:textId="24C77632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506B9E8E" w14:textId="77777777" w:rsidR="00F40182" w:rsidRDefault="002A29C6">
            <w:r>
              <w:t>C</w:t>
            </w:r>
            <w:r>
              <w:t>OE25HND0093</w:t>
            </w:r>
          </w:p>
        </w:tc>
        <w:tc>
          <w:tcPr>
            <w:tcW w:w="2993" w:type="dxa"/>
          </w:tcPr>
          <w:p w14:paraId="4BAE9027" w14:textId="77777777" w:rsidR="00F40182" w:rsidRDefault="002A29C6">
            <w:r>
              <w:t>SA’ADATU SHEHU GAMBO</w:t>
            </w:r>
          </w:p>
        </w:tc>
        <w:tc>
          <w:tcPr>
            <w:tcW w:w="1728" w:type="dxa"/>
          </w:tcPr>
          <w:p w14:paraId="02DCFC3E" w14:textId="77777777" w:rsidR="00F40182" w:rsidRDefault="00F40182"/>
        </w:tc>
        <w:tc>
          <w:tcPr>
            <w:tcW w:w="1399" w:type="dxa"/>
          </w:tcPr>
          <w:p w14:paraId="72C5825B" w14:textId="77777777" w:rsidR="00F40182" w:rsidRDefault="00F40182"/>
        </w:tc>
        <w:tc>
          <w:tcPr>
            <w:tcW w:w="1643" w:type="dxa"/>
          </w:tcPr>
          <w:p w14:paraId="1E26C0DE" w14:textId="77777777" w:rsidR="00F40182" w:rsidRDefault="00F40182"/>
        </w:tc>
      </w:tr>
      <w:tr w:rsidR="00F40182" w14:paraId="75CB6180" w14:textId="77777777" w:rsidTr="00A733BF">
        <w:tc>
          <w:tcPr>
            <w:tcW w:w="805" w:type="dxa"/>
          </w:tcPr>
          <w:p w14:paraId="58E65116" w14:textId="130E1590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16C18F63" w14:textId="77777777" w:rsidR="00F40182" w:rsidRDefault="002A29C6">
            <w:r>
              <w:t>C</w:t>
            </w:r>
            <w:r>
              <w:t>OE25HND0095</w:t>
            </w:r>
          </w:p>
        </w:tc>
        <w:tc>
          <w:tcPr>
            <w:tcW w:w="2993" w:type="dxa"/>
          </w:tcPr>
          <w:p w14:paraId="1AA68D01" w14:textId="77777777" w:rsidR="00F40182" w:rsidRDefault="002A29C6">
            <w:r>
              <w:t>ZAINU MUHAMMED</w:t>
            </w:r>
          </w:p>
        </w:tc>
        <w:tc>
          <w:tcPr>
            <w:tcW w:w="1728" w:type="dxa"/>
          </w:tcPr>
          <w:p w14:paraId="027C1025" w14:textId="77777777" w:rsidR="00F40182" w:rsidRDefault="00F40182"/>
        </w:tc>
        <w:tc>
          <w:tcPr>
            <w:tcW w:w="1399" w:type="dxa"/>
          </w:tcPr>
          <w:p w14:paraId="6C84186E" w14:textId="77777777" w:rsidR="00F40182" w:rsidRDefault="00F40182"/>
        </w:tc>
        <w:tc>
          <w:tcPr>
            <w:tcW w:w="1643" w:type="dxa"/>
          </w:tcPr>
          <w:p w14:paraId="22AA2E9F" w14:textId="77777777" w:rsidR="00F40182" w:rsidRDefault="00F40182"/>
        </w:tc>
      </w:tr>
      <w:tr w:rsidR="00F40182" w14:paraId="07BAC4C5" w14:textId="77777777" w:rsidTr="00A733BF">
        <w:tc>
          <w:tcPr>
            <w:tcW w:w="805" w:type="dxa"/>
          </w:tcPr>
          <w:p w14:paraId="1668603E" w14:textId="1E5DEE09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3D40DE00" w14:textId="77777777" w:rsidR="00F40182" w:rsidRDefault="002A29C6">
            <w:r>
              <w:t>C</w:t>
            </w:r>
            <w:r>
              <w:t>OE25HND0104</w:t>
            </w:r>
          </w:p>
        </w:tc>
        <w:tc>
          <w:tcPr>
            <w:tcW w:w="2993" w:type="dxa"/>
          </w:tcPr>
          <w:p w14:paraId="7C9177AB" w14:textId="77777777" w:rsidR="00F40182" w:rsidRDefault="002A29C6">
            <w:r>
              <w:t>STEPHEN AYOMIDE DAVID</w:t>
            </w:r>
          </w:p>
        </w:tc>
        <w:tc>
          <w:tcPr>
            <w:tcW w:w="1728" w:type="dxa"/>
          </w:tcPr>
          <w:p w14:paraId="73A8DADF" w14:textId="77777777" w:rsidR="00F40182" w:rsidRDefault="00F40182"/>
        </w:tc>
        <w:tc>
          <w:tcPr>
            <w:tcW w:w="1399" w:type="dxa"/>
          </w:tcPr>
          <w:p w14:paraId="2FE191AD" w14:textId="77777777" w:rsidR="00F40182" w:rsidRDefault="00F40182"/>
        </w:tc>
        <w:tc>
          <w:tcPr>
            <w:tcW w:w="1643" w:type="dxa"/>
          </w:tcPr>
          <w:p w14:paraId="7B9E6CA4" w14:textId="77777777" w:rsidR="00F40182" w:rsidRDefault="00F40182"/>
        </w:tc>
      </w:tr>
      <w:tr w:rsidR="00F40182" w14:paraId="77ADF551" w14:textId="77777777" w:rsidTr="00A733BF">
        <w:tc>
          <w:tcPr>
            <w:tcW w:w="805" w:type="dxa"/>
          </w:tcPr>
          <w:p w14:paraId="231B7057" w14:textId="14819601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6EB18AFA" w14:textId="77777777" w:rsidR="00F40182" w:rsidRDefault="002A29C6">
            <w:r>
              <w:t>C</w:t>
            </w:r>
            <w:r>
              <w:t>OE25HND0108</w:t>
            </w:r>
          </w:p>
        </w:tc>
        <w:tc>
          <w:tcPr>
            <w:tcW w:w="2993" w:type="dxa"/>
          </w:tcPr>
          <w:p w14:paraId="2C2D7CB4" w14:textId="77777777" w:rsidR="00F40182" w:rsidRDefault="002A29C6">
            <w:r>
              <w:t>IBRAHIM MUSA</w:t>
            </w:r>
          </w:p>
        </w:tc>
        <w:tc>
          <w:tcPr>
            <w:tcW w:w="1728" w:type="dxa"/>
          </w:tcPr>
          <w:p w14:paraId="6815BDCF" w14:textId="77777777" w:rsidR="00F40182" w:rsidRDefault="00F40182"/>
        </w:tc>
        <w:tc>
          <w:tcPr>
            <w:tcW w:w="1399" w:type="dxa"/>
          </w:tcPr>
          <w:p w14:paraId="251FA5C9" w14:textId="77777777" w:rsidR="00F40182" w:rsidRDefault="00F40182"/>
        </w:tc>
        <w:tc>
          <w:tcPr>
            <w:tcW w:w="1643" w:type="dxa"/>
          </w:tcPr>
          <w:p w14:paraId="4A27E5F6" w14:textId="77777777" w:rsidR="00F40182" w:rsidRDefault="00F40182"/>
        </w:tc>
      </w:tr>
      <w:tr w:rsidR="00F40182" w14:paraId="057A0D35" w14:textId="77777777" w:rsidTr="00A733BF">
        <w:tc>
          <w:tcPr>
            <w:tcW w:w="805" w:type="dxa"/>
          </w:tcPr>
          <w:p w14:paraId="67A9144B" w14:textId="4A6469D2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5C7C626D" w14:textId="77777777" w:rsidR="00F40182" w:rsidRDefault="002A29C6">
            <w:r>
              <w:t>C</w:t>
            </w:r>
            <w:r>
              <w:t>OE25HND0115</w:t>
            </w:r>
          </w:p>
        </w:tc>
        <w:tc>
          <w:tcPr>
            <w:tcW w:w="2993" w:type="dxa"/>
          </w:tcPr>
          <w:p w14:paraId="2AD8DFFE" w14:textId="77777777" w:rsidR="00F40182" w:rsidRDefault="002A29C6">
            <w:r>
              <w:t>MOSES AUGUSTINE</w:t>
            </w:r>
          </w:p>
        </w:tc>
        <w:tc>
          <w:tcPr>
            <w:tcW w:w="1728" w:type="dxa"/>
          </w:tcPr>
          <w:p w14:paraId="5D15D86E" w14:textId="77777777" w:rsidR="00F40182" w:rsidRDefault="00F40182"/>
        </w:tc>
        <w:tc>
          <w:tcPr>
            <w:tcW w:w="1399" w:type="dxa"/>
          </w:tcPr>
          <w:p w14:paraId="2A1CE6E7" w14:textId="77777777" w:rsidR="00F40182" w:rsidRDefault="00F40182"/>
        </w:tc>
        <w:tc>
          <w:tcPr>
            <w:tcW w:w="1643" w:type="dxa"/>
          </w:tcPr>
          <w:p w14:paraId="31D2F7D2" w14:textId="77777777" w:rsidR="00F40182" w:rsidRDefault="00F40182"/>
        </w:tc>
      </w:tr>
      <w:tr w:rsidR="00F40182" w14:paraId="1B901D0A" w14:textId="77777777" w:rsidTr="00A733BF">
        <w:tc>
          <w:tcPr>
            <w:tcW w:w="805" w:type="dxa"/>
          </w:tcPr>
          <w:p w14:paraId="36595C88" w14:textId="093C85BE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1D3FA2AD" w14:textId="77777777" w:rsidR="00F40182" w:rsidRDefault="002A29C6">
            <w:r>
              <w:t>C</w:t>
            </w:r>
            <w:r>
              <w:t>OE25HND0118</w:t>
            </w:r>
          </w:p>
        </w:tc>
        <w:tc>
          <w:tcPr>
            <w:tcW w:w="2993" w:type="dxa"/>
          </w:tcPr>
          <w:p w14:paraId="2D509573" w14:textId="77777777" w:rsidR="00F40182" w:rsidRDefault="002A29C6">
            <w:r>
              <w:t>ABDULLAHI HARUNA ANGO</w:t>
            </w:r>
          </w:p>
        </w:tc>
        <w:tc>
          <w:tcPr>
            <w:tcW w:w="1728" w:type="dxa"/>
          </w:tcPr>
          <w:p w14:paraId="07822503" w14:textId="77777777" w:rsidR="00F40182" w:rsidRDefault="00F40182"/>
        </w:tc>
        <w:tc>
          <w:tcPr>
            <w:tcW w:w="1399" w:type="dxa"/>
          </w:tcPr>
          <w:p w14:paraId="26D29B77" w14:textId="77777777" w:rsidR="00F40182" w:rsidRDefault="00F40182"/>
        </w:tc>
        <w:tc>
          <w:tcPr>
            <w:tcW w:w="1643" w:type="dxa"/>
          </w:tcPr>
          <w:p w14:paraId="78A2E09F" w14:textId="77777777" w:rsidR="00F40182" w:rsidRDefault="00F40182"/>
        </w:tc>
      </w:tr>
      <w:tr w:rsidR="00F40182" w14:paraId="4C704F7E" w14:textId="77777777" w:rsidTr="00A733BF">
        <w:tc>
          <w:tcPr>
            <w:tcW w:w="805" w:type="dxa"/>
          </w:tcPr>
          <w:p w14:paraId="02B6C40E" w14:textId="71E38570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388C0223" w14:textId="77777777" w:rsidR="00F40182" w:rsidRDefault="002A29C6">
            <w:r>
              <w:t>C</w:t>
            </w:r>
            <w:r>
              <w:t>OE25HND0121</w:t>
            </w:r>
          </w:p>
        </w:tc>
        <w:tc>
          <w:tcPr>
            <w:tcW w:w="2993" w:type="dxa"/>
          </w:tcPr>
          <w:p w14:paraId="6E3AC345" w14:textId="77777777" w:rsidR="00F40182" w:rsidRDefault="002A29C6">
            <w:r>
              <w:t>RANSOM JAMES</w:t>
            </w:r>
          </w:p>
        </w:tc>
        <w:tc>
          <w:tcPr>
            <w:tcW w:w="1728" w:type="dxa"/>
          </w:tcPr>
          <w:p w14:paraId="5F6214A4" w14:textId="77777777" w:rsidR="00F40182" w:rsidRDefault="00F40182"/>
        </w:tc>
        <w:tc>
          <w:tcPr>
            <w:tcW w:w="1399" w:type="dxa"/>
          </w:tcPr>
          <w:p w14:paraId="50BECB0B" w14:textId="77777777" w:rsidR="00F40182" w:rsidRDefault="00F40182"/>
        </w:tc>
        <w:tc>
          <w:tcPr>
            <w:tcW w:w="1643" w:type="dxa"/>
          </w:tcPr>
          <w:p w14:paraId="42803B50" w14:textId="77777777" w:rsidR="00F40182" w:rsidRDefault="00F40182"/>
        </w:tc>
      </w:tr>
      <w:tr w:rsidR="00F40182" w14:paraId="3F0EA896" w14:textId="77777777" w:rsidTr="00A733BF">
        <w:tc>
          <w:tcPr>
            <w:tcW w:w="805" w:type="dxa"/>
          </w:tcPr>
          <w:p w14:paraId="0BA6700A" w14:textId="40831B77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0B24EC41" w14:textId="77777777" w:rsidR="00F40182" w:rsidRDefault="002A29C6">
            <w:r>
              <w:t>C</w:t>
            </w:r>
            <w:r>
              <w:t>OE25HND0123</w:t>
            </w:r>
          </w:p>
        </w:tc>
        <w:tc>
          <w:tcPr>
            <w:tcW w:w="2993" w:type="dxa"/>
          </w:tcPr>
          <w:p w14:paraId="22882B11" w14:textId="77777777" w:rsidR="00F40182" w:rsidRDefault="002A29C6">
            <w:r>
              <w:t>IREK JENNIFER STEPHEN</w:t>
            </w:r>
          </w:p>
        </w:tc>
        <w:tc>
          <w:tcPr>
            <w:tcW w:w="1728" w:type="dxa"/>
          </w:tcPr>
          <w:p w14:paraId="5CE90085" w14:textId="77777777" w:rsidR="00F40182" w:rsidRDefault="00F40182"/>
        </w:tc>
        <w:tc>
          <w:tcPr>
            <w:tcW w:w="1399" w:type="dxa"/>
          </w:tcPr>
          <w:p w14:paraId="71C5C3E2" w14:textId="77777777" w:rsidR="00F40182" w:rsidRDefault="00F40182"/>
        </w:tc>
        <w:tc>
          <w:tcPr>
            <w:tcW w:w="1643" w:type="dxa"/>
          </w:tcPr>
          <w:p w14:paraId="4AF89F93" w14:textId="77777777" w:rsidR="00F40182" w:rsidRDefault="00F40182"/>
        </w:tc>
      </w:tr>
      <w:tr w:rsidR="00F40182" w14:paraId="195FF609" w14:textId="77777777" w:rsidTr="00A733BF">
        <w:tc>
          <w:tcPr>
            <w:tcW w:w="805" w:type="dxa"/>
          </w:tcPr>
          <w:p w14:paraId="306668B2" w14:textId="00C16ECA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63CB4536" w14:textId="77777777" w:rsidR="00F40182" w:rsidRDefault="002A29C6">
            <w:r>
              <w:t>C</w:t>
            </w:r>
            <w:r>
              <w:t>OE25HND0125</w:t>
            </w:r>
          </w:p>
        </w:tc>
        <w:tc>
          <w:tcPr>
            <w:tcW w:w="2993" w:type="dxa"/>
          </w:tcPr>
          <w:p w14:paraId="082B0C93" w14:textId="77777777" w:rsidR="00F40182" w:rsidRDefault="002A29C6">
            <w:r>
              <w:t>ABDULRAHMAN YAHYA DANMOWA</w:t>
            </w:r>
          </w:p>
        </w:tc>
        <w:tc>
          <w:tcPr>
            <w:tcW w:w="1728" w:type="dxa"/>
          </w:tcPr>
          <w:p w14:paraId="768E22B7" w14:textId="77777777" w:rsidR="00F40182" w:rsidRDefault="00F40182"/>
        </w:tc>
        <w:tc>
          <w:tcPr>
            <w:tcW w:w="1399" w:type="dxa"/>
          </w:tcPr>
          <w:p w14:paraId="45D6B2FA" w14:textId="77777777" w:rsidR="00F40182" w:rsidRDefault="00F40182"/>
        </w:tc>
        <w:tc>
          <w:tcPr>
            <w:tcW w:w="1643" w:type="dxa"/>
          </w:tcPr>
          <w:p w14:paraId="589CFB42" w14:textId="77777777" w:rsidR="00F40182" w:rsidRDefault="00F40182"/>
        </w:tc>
      </w:tr>
      <w:tr w:rsidR="00F40182" w14:paraId="7AEB2F17" w14:textId="77777777" w:rsidTr="00A733BF">
        <w:tc>
          <w:tcPr>
            <w:tcW w:w="805" w:type="dxa"/>
          </w:tcPr>
          <w:p w14:paraId="116E6FB2" w14:textId="17C3E499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54BFAA86" w14:textId="77777777" w:rsidR="00F40182" w:rsidRDefault="002A29C6">
            <w:r>
              <w:t>C</w:t>
            </w:r>
            <w:r>
              <w:t>OE25HND0136</w:t>
            </w:r>
          </w:p>
        </w:tc>
        <w:tc>
          <w:tcPr>
            <w:tcW w:w="2993" w:type="dxa"/>
          </w:tcPr>
          <w:p w14:paraId="57FDAC9F" w14:textId="77777777" w:rsidR="00F40182" w:rsidRDefault="002A29C6">
            <w:r>
              <w:t>AISHA ABDULLAHI AMINU</w:t>
            </w:r>
          </w:p>
        </w:tc>
        <w:tc>
          <w:tcPr>
            <w:tcW w:w="1728" w:type="dxa"/>
          </w:tcPr>
          <w:p w14:paraId="39D436B7" w14:textId="77777777" w:rsidR="00F40182" w:rsidRDefault="00F40182"/>
        </w:tc>
        <w:tc>
          <w:tcPr>
            <w:tcW w:w="1399" w:type="dxa"/>
          </w:tcPr>
          <w:p w14:paraId="1D43D3FD" w14:textId="77777777" w:rsidR="00F40182" w:rsidRDefault="00F40182"/>
        </w:tc>
        <w:tc>
          <w:tcPr>
            <w:tcW w:w="1643" w:type="dxa"/>
          </w:tcPr>
          <w:p w14:paraId="4E284BA7" w14:textId="77777777" w:rsidR="00F40182" w:rsidRDefault="00F40182"/>
        </w:tc>
      </w:tr>
      <w:tr w:rsidR="00F40182" w14:paraId="1E7BE6E4" w14:textId="77777777" w:rsidTr="00A733BF">
        <w:tc>
          <w:tcPr>
            <w:tcW w:w="805" w:type="dxa"/>
          </w:tcPr>
          <w:p w14:paraId="2B7A7500" w14:textId="51257150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13E74D5B" w14:textId="77777777" w:rsidR="00F40182" w:rsidRDefault="002A29C6">
            <w:r>
              <w:t>C</w:t>
            </w:r>
            <w:r>
              <w:t>OE25HND0144</w:t>
            </w:r>
          </w:p>
        </w:tc>
        <w:tc>
          <w:tcPr>
            <w:tcW w:w="2993" w:type="dxa"/>
          </w:tcPr>
          <w:p w14:paraId="2B8F530F" w14:textId="77777777" w:rsidR="00F40182" w:rsidRDefault="002A29C6">
            <w:r>
              <w:t>YUSUF ABDUL JABAR</w:t>
            </w:r>
          </w:p>
        </w:tc>
        <w:tc>
          <w:tcPr>
            <w:tcW w:w="1728" w:type="dxa"/>
          </w:tcPr>
          <w:p w14:paraId="3472265D" w14:textId="77777777" w:rsidR="00F40182" w:rsidRDefault="00F40182"/>
        </w:tc>
        <w:tc>
          <w:tcPr>
            <w:tcW w:w="1399" w:type="dxa"/>
          </w:tcPr>
          <w:p w14:paraId="1A36954E" w14:textId="77777777" w:rsidR="00F40182" w:rsidRDefault="00F40182"/>
        </w:tc>
        <w:tc>
          <w:tcPr>
            <w:tcW w:w="1643" w:type="dxa"/>
          </w:tcPr>
          <w:p w14:paraId="3B0A8ACE" w14:textId="77777777" w:rsidR="00F40182" w:rsidRDefault="00F40182"/>
        </w:tc>
      </w:tr>
      <w:tr w:rsidR="00F40182" w14:paraId="6C61AB01" w14:textId="77777777" w:rsidTr="00A733BF">
        <w:tc>
          <w:tcPr>
            <w:tcW w:w="805" w:type="dxa"/>
          </w:tcPr>
          <w:p w14:paraId="12557B71" w14:textId="2478E417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746D63E2" w14:textId="77777777" w:rsidR="00F40182" w:rsidRDefault="002A29C6">
            <w:r>
              <w:t>C</w:t>
            </w:r>
            <w:r>
              <w:t>OE25HND0147</w:t>
            </w:r>
          </w:p>
        </w:tc>
        <w:tc>
          <w:tcPr>
            <w:tcW w:w="2993" w:type="dxa"/>
          </w:tcPr>
          <w:p w14:paraId="239DBA08" w14:textId="77777777" w:rsidR="00F40182" w:rsidRDefault="002A29C6">
            <w:r>
              <w:t>BENEDICT EHI ADUMA</w:t>
            </w:r>
          </w:p>
        </w:tc>
        <w:tc>
          <w:tcPr>
            <w:tcW w:w="1728" w:type="dxa"/>
          </w:tcPr>
          <w:p w14:paraId="74F69228" w14:textId="77777777" w:rsidR="00F40182" w:rsidRDefault="00F40182"/>
        </w:tc>
        <w:tc>
          <w:tcPr>
            <w:tcW w:w="1399" w:type="dxa"/>
          </w:tcPr>
          <w:p w14:paraId="3251ECC9" w14:textId="77777777" w:rsidR="00F40182" w:rsidRDefault="00F40182"/>
        </w:tc>
        <w:tc>
          <w:tcPr>
            <w:tcW w:w="1643" w:type="dxa"/>
          </w:tcPr>
          <w:p w14:paraId="0BF5B65C" w14:textId="77777777" w:rsidR="00F40182" w:rsidRDefault="00F40182"/>
        </w:tc>
      </w:tr>
      <w:tr w:rsidR="00F40182" w14:paraId="7EF03103" w14:textId="77777777" w:rsidTr="00A733BF">
        <w:tc>
          <w:tcPr>
            <w:tcW w:w="805" w:type="dxa"/>
          </w:tcPr>
          <w:p w14:paraId="79EA3F6B" w14:textId="4CD3163B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2A8FE807" w14:textId="77777777" w:rsidR="00F40182" w:rsidRDefault="002A29C6">
            <w:r>
              <w:t>C</w:t>
            </w:r>
            <w:r>
              <w:t>OE25HND0156</w:t>
            </w:r>
          </w:p>
        </w:tc>
        <w:tc>
          <w:tcPr>
            <w:tcW w:w="2993" w:type="dxa"/>
          </w:tcPr>
          <w:p w14:paraId="6DC52DA1" w14:textId="77777777" w:rsidR="00F40182" w:rsidRDefault="002A29C6">
            <w:r>
              <w:t>RUFAIDA ABUBAKAR ADAM</w:t>
            </w:r>
          </w:p>
        </w:tc>
        <w:tc>
          <w:tcPr>
            <w:tcW w:w="1728" w:type="dxa"/>
          </w:tcPr>
          <w:p w14:paraId="40747891" w14:textId="77777777" w:rsidR="00F40182" w:rsidRDefault="00F40182"/>
        </w:tc>
        <w:tc>
          <w:tcPr>
            <w:tcW w:w="1399" w:type="dxa"/>
          </w:tcPr>
          <w:p w14:paraId="4F422EE9" w14:textId="77777777" w:rsidR="00F40182" w:rsidRDefault="00F40182"/>
        </w:tc>
        <w:tc>
          <w:tcPr>
            <w:tcW w:w="1643" w:type="dxa"/>
          </w:tcPr>
          <w:p w14:paraId="390E917D" w14:textId="77777777" w:rsidR="00F40182" w:rsidRDefault="00F40182"/>
        </w:tc>
      </w:tr>
      <w:tr w:rsidR="00F40182" w14:paraId="5E9AA0BF" w14:textId="77777777" w:rsidTr="00A733BF">
        <w:tc>
          <w:tcPr>
            <w:tcW w:w="805" w:type="dxa"/>
          </w:tcPr>
          <w:p w14:paraId="5F9540AA" w14:textId="5908A109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7BDEAE45" w14:textId="77777777" w:rsidR="00F40182" w:rsidRDefault="002A29C6">
            <w:r>
              <w:t>C</w:t>
            </w:r>
            <w:r>
              <w:t>OE25HND0160</w:t>
            </w:r>
          </w:p>
        </w:tc>
        <w:tc>
          <w:tcPr>
            <w:tcW w:w="2993" w:type="dxa"/>
          </w:tcPr>
          <w:p w14:paraId="28D07837" w14:textId="77777777" w:rsidR="00F40182" w:rsidRDefault="002A29C6">
            <w:r>
              <w:t>ABDULKADIR ALHASSAN YAKUBU</w:t>
            </w:r>
          </w:p>
        </w:tc>
        <w:tc>
          <w:tcPr>
            <w:tcW w:w="1728" w:type="dxa"/>
          </w:tcPr>
          <w:p w14:paraId="60A0A63A" w14:textId="77777777" w:rsidR="00F40182" w:rsidRDefault="00F40182"/>
        </w:tc>
        <w:tc>
          <w:tcPr>
            <w:tcW w:w="1399" w:type="dxa"/>
          </w:tcPr>
          <w:p w14:paraId="0E15ED85" w14:textId="77777777" w:rsidR="00F40182" w:rsidRDefault="00F40182"/>
        </w:tc>
        <w:tc>
          <w:tcPr>
            <w:tcW w:w="1643" w:type="dxa"/>
          </w:tcPr>
          <w:p w14:paraId="7A45B0C0" w14:textId="77777777" w:rsidR="00F40182" w:rsidRDefault="00F40182"/>
        </w:tc>
      </w:tr>
      <w:tr w:rsidR="00F40182" w14:paraId="7F013C1F" w14:textId="77777777" w:rsidTr="00A733BF">
        <w:tc>
          <w:tcPr>
            <w:tcW w:w="805" w:type="dxa"/>
          </w:tcPr>
          <w:p w14:paraId="6D15A7E9" w14:textId="3B16BAAD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72D77E64" w14:textId="77777777" w:rsidR="00F40182" w:rsidRDefault="002A29C6">
            <w:r>
              <w:t>C</w:t>
            </w:r>
            <w:r>
              <w:t>OE25HND0166</w:t>
            </w:r>
          </w:p>
        </w:tc>
        <w:tc>
          <w:tcPr>
            <w:tcW w:w="2993" w:type="dxa"/>
          </w:tcPr>
          <w:p w14:paraId="5018C022" w14:textId="77777777" w:rsidR="00F40182" w:rsidRDefault="002A29C6">
            <w:r>
              <w:t>ARINZE COLLINS</w:t>
            </w:r>
          </w:p>
        </w:tc>
        <w:tc>
          <w:tcPr>
            <w:tcW w:w="1728" w:type="dxa"/>
          </w:tcPr>
          <w:p w14:paraId="608FB14A" w14:textId="77777777" w:rsidR="00F40182" w:rsidRDefault="00F40182"/>
        </w:tc>
        <w:tc>
          <w:tcPr>
            <w:tcW w:w="1399" w:type="dxa"/>
          </w:tcPr>
          <w:p w14:paraId="03915507" w14:textId="77777777" w:rsidR="00F40182" w:rsidRDefault="00F40182"/>
        </w:tc>
        <w:tc>
          <w:tcPr>
            <w:tcW w:w="1643" w:type="dxa"/>
          </w:tcPr>
          <w:p w14:paraId="7977ABA8" w14:textId="77777777" w:rsidR="00F40182" w:rsidRDefault="00F40182"/>
        </w:tc>
      </w:tr>
      <w:tr w:rsidR="00F40182" w14:paraId="2DC0E215" w14:textId="77777777" w:rsidTr="00A733BF">
        <w:tc>
          <w:tcPr>
            <w:tcW w:w="805" w:type="dxa"/>
          </w:tcPr>
          <w:p w14:paraId="6D6C6745" w14:textId="7204419B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72C2C590" w14:textId="77777777" w:rsidR="00F40182" w:rsidRDefault="002A29C6">
            <w:r>
              <w:t>C</w:t>
            </w:r>
            <w:r>
              <w:t>OE25HND0167</w:t>
            </w:r>
          </w:p>
        </w:tc>
        <w:tc>
          <w:tcPr>
            <w:tcW w:w="2993" w:type="dxa"/>
          </w:tcPr>
          <w:p w14:paraId="35221D20" w14:textId="77777777" w:rsidR="00F40182" w:rsidRDefault="002A29C6">
            <w:r>
              <w:t>AHMAD MUHAMMAD AUWAL</w:t>
            </w:r>
          </w:p>
        </w:tc>
        <w:tc>
          <w:tcPr>
            <w:tcW w:w="1728" w:type="dxa"/>
          </w:tcPr>
          <w:p w14:paraId="78C4192E" w14:textId="77777777" w:rsidR="00F40182" w:rsidRDefault="00F40182"/>
        </w:tc>
        <w:tc>
          <w:tcPr>
            <w:tcW w:w="1399" w:type="dxa"/>
          </w:tcPr>
          <w:p w14:paraId="160701A2" w14:textId="77777777" w:rsidR="00F40182" w:rsidRDefault="00F40182"/>
        </w:tc>
        <w:tc>
          <w:tcPr>
            <w:tcW w:w="1643" w:type="dxa"/>
          </w:tcPr>
          <w:p w14:paraId="25D66A83" w14:textId="77777777" w:rsidR="00F40182" w:rsidRDefault="00F40182"/>
        </w:tc>
      </w:tr>
      <w:tr w:rsidR="00F40182" w14:paraId="78A05C7E" w14:textId="77777777" w:rsidTr="00A733BF">
        <w:tc>
          <w:tcPr>
            <w:tcW w:w="805" w:type="dxa"/>
          </w:tcPr>
          <w:p w14:paraId="5BAE05D6" w14:textId="2855D172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3E22C426" w14:textId="77777777" w:rsidR="00F40182" w:rsidRDefault="002A29C6">
            <w:r>
              <w:t>C</w:t>
            </w:r>
            <w:r>
              <w:t>OE25HND0169</w:t>
            </w:r>
          </w:p>
        </w:tc>
        <w:tc>
          <w:tcPr>
            <w:tcW w:w="2993" w:type="dxa"/>
          </w:tcPr>
          <w:p w14:paraId="56CBC4BD" w14:textId="77777777" w:rsidR="00F40182" w:rsidRDefault="002A29C6">
            <w:r>
              <w:t>AYUBA TANKO</w:t>
            </w:r>
          </w:p>
        </w:tc>
        <w:tc>
          <w:tcPr>
            <w:tcW w:w="1728" w:type="dxa"/>
          </w:tcPr>
          <w:p w14:paraId="624765D1" w14:textId="77777777" w:rsidR="00F40182" w:rsidRDefault="00F40182"/>
        </w:tc>
        <w:tc>
          <w:tcPr>
            <w:tcW w:w="1399" w:type="dxa"/>
          </w:tcPr>
          <w:p w14:paraId="6819F6FD" w14:textId="77777777" w:rsidR="00F40182" w:rsidRDefault="00F40182"/>
        </w:tc>
        <w:tc>
          <w:tcPr>
            <w:tcW w:w="1643" w:type="dxa"/>
          </w:tcPr>
          <w:p w14:paraId="47252F9C" w14:textId="77777777" w:rsidR="00F40182" w:rsidRDefault="00F40182"/>
        </w:tc>
      </w:tr>
      <w:tr w:rsidR="00F40182" w14:paraId="2F2634FE" w14:textId="77777777" w:rsidTr="00A733BF">
        <w:tc>
          <w:tcPr>
            <w:tcW w:w="805" w:type="dxa"/>
          </w:tcPr>
          <w:p w14:paraId="3B095266" w14:textId="7F50B8E2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6FAADA02" w14:textId="77777777" w:rsidR="00F40182" w:rsidRDefault="002A29C6">
            <w:r>
              <w:t>C</w:t>
            </w:r>
            <w:r>
              <w:t>OE25HND0173</w:t>
            </w:r>
          </w:p>
        </w:tc>
        <w:tc>
          <w:tcPr>
            <w:tcW w:w="2993" w:type="dxa"/>
          </w:tcPr>
          <w:p w14:paraId="087A7F75" w14:textId="77777777" w:rsidR="00F40182" w:rsidRDefault="002A29C6">
            <w:r>
              <w:t>UMAR AHMED</w:t>
            </w:r>
          </w:p>
        </w:tc>
        <w:tc>
          <w:tcPr>
            <w:tcW w:w="1728" w:type="dxa"/>
          </w:tcPr>
          <w:p w14:paraId="5E786160" w14:textId="77777777" w:rsidR="00F40182" w:rsidRDefault="00F40182"/>
        </w:tc>
        <w:tc>
          <w:tcPr>
            <w:tcW w:w="1399" w:type="dxa"/>
          </w:tcPr>
          <w:p w14:paraId="4B3C90B7" w14:textId="77777777" w:rsidR="00F40182" w:rsidRDefault="00F40182"/>
        </w:tc>
        <w:tc>
          <w:tcPr>
            <w:tcW w:w="1643" w:type="dxa"/>
          </w:tcPr>
          <w:p w14:paraId="6D88AB72" w14:textId="77777777" w:rsidR="00F40182" w:rsidRDefault="00F40182"/>
        </w:tc>
      </w:tr>
      <w:tr w:rsidR="00F40182" w14:paraId="169DA0FC" w14:textId="77777777" w:rsidTr="00A733BF">
        <w:tc>
          <w:tcPr>
            <w:tcW w:w="805" w:type="dxa"/>
          </w:tcPr>
          <w:p w14:paraId="67CBC26C" w14:textId="56D1B853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0EEE9463" w14:textId="77777777" w:rsidR="00F40182" w:rsidRDefault="002A29C6">
            <w:r>
              <w:t>C</w:t>
            </w:r>
            <w:r>
              <w:t>OE25HND0174</w:t>
            </w:r>
          </w:p>
        </w:tc>
        <w:tc>
          <w:tcPr>
            <w:tcW w:w="2993" w:type="dxa"/>
          </w:tcPr>
          <w:p w14:paraId="71BF43B2" w14:textId="77777777" w:rsidR="00F40182" w:rsidRDefault="002A29C6">
            <w:r>
              <w:t>ABDULRASHID ISMAIL UMAR</w:t>
            </w:r>
          </w:p>
        </w:tc>
        <w:tc>
          <w:tcPr>
            <w:tcW w:w="1728" w:type="dxa"/>
          </w:tcPr>
          <w:p w14:paraId="51950A89" w14:textId="77777777" w:rsidR="00F40182" w:rsidRDefault="00F40182"/>
        </w:tc>
        <w:tc>
          <w:tcPr>
            <w:tcW w:w="1399" w:type="dxa"/>
          </w:tcPr>
          <w:p w14:paraId="5DC201CF" w14:textId="77777777" w:rsidR="00F40182" w:rsidRDefault="00F40182"/>
        </w:tc>
        <w:tc>
          <w:tcPr>
            <w:tcW w:w="1643" w:type="dxa"/>
          </w:tcPr>
          <w:p w14:paraId="76CC4C72" w14:textId="77777777" w:rsidR="00F40182" w:rsidRDefault="00F40182"/>
        </w:tc>
      </w:tr>
      <w:tr w:rsidR="00F40182" w14:paraId="62789CCB" w14:textId="77777777" w:rsidTr="00A733BF">
        <w:tc>
          <w:tcPr>
            <w:tcW w:w="805" w:type="dxa"/>
          </w:tcPr>
          <w:p w14:paraId="3835A8DB" w14:textId="46993CAA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7D9BB412" w14:textId="77777777" w:rsidR="00F40182" w:rsidRDefault="002A29C6">
            <w:r>
              <w:t>C</w:t>
            </w:r>
            <w:r>
              <w:t>OE25HND0176</w:t>
            </w:r>
          </w:p>
        </w:tc>
        <w:tc>
          <w:tcPr>
            <w:tcW w:w="2993" w:type="dxa"/>
          </w:tcPr>
          <w:p w14:paraId="59580090" w14:textId="77777777" w:rsidR="00F40182" w:rsidRDefault="002A29C6">
            <w:r>
              <w:t>AKOR DICKSON OWOICHO</w:t>
            </w:r>
          </w:p>
        </w:tc>
        <w:tc>
          <w:tcPr>
            <w:tcW w:w="1728" w:type="dxa"/>
          </w:tcPr>
          <w:p w14:paraId="201A6F0E" w14:textId="77777777" w:rsidR="00F40182" w:rsidRDefault="00F40182"/>
        </w:tc>
        <w:tc>
          <w:tcPr>
            <w:tcW w:w="1399" w:type="dxa"/>
          </w:tcPr>
          <w:p w14:paraId="31231E4A" w14:textId="77777777" w:rsidR="00F40182" w:rsidRDefault="00F40182"/>
        </w:tc>
        <w:tc>
          <w:tcPr>
            <w:tcW w:w="1643" w:type="dxa"/>
          </w:tcPr>
          <w:p w14:paraId="2B4DCB2F" w14:textId="77777777" w:rsidR="00F40182" w:rsidRDefault="00F40182"/>
        </w:tc>
      </w:tr>
      <w:tr w:rsidR="00F40182" w14:paraId="3C9C89C7" w14:textId="77777777" w:rsidTr="00A733BF">
        <w:tc>
          <w:tcPr>
            <w:tcW w:w="805" w:type="dxa"/>
          </w:tcPr>
          <w:p w14:paraId="482405F7" w14:textId="7FB930E7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2905B5FD" w14:textId="77777777" w:rsidR="00F40182" w:rsidRDefault="002A29C6">
            <w:r>
              <w:t>C</w:t>
            </w:r>
            <w:r>
              <w:t>OE25HND0181</w:t>
            </w:r>
          </w:p>
        </w:tc>
        <w:tc>
          <w:tcPr>
            <w:tcW w:w="2993" w:type="dxa"/>
          </w:tcPr>
          <w:p w14:paraId="5B237BE8" w14:textId="77777777" w:rsidR="00F40182" w:rsidRDefault="002A29C6">
            <w:r>
              <w:t xml:space="preserve">HINDATU </w:t>
            </w:r>
            <w:r>
              <w:t>IBRAHIM</w:t>
            </w:r>
          </w:p>
        </w:tc>
        <w:tc>
          <w:tcPr>
            <w:tcW w:w="1728" w:type="dxa"/>
          </w:tcPr>
          <w:p w14:paraId="7B555AAE" w14:textId="77777777" w:rsidR="00F40182" w:rsidRDefault="00F40182"/>
        </w:tc>
        <w:tc>
          <w:tcPr>
            <w:tcW w:w="1399" w:type="dxa"/>
          </w:tcPr>
          <w:p w14:paraId="1484B887" w14:textId="77777777" w:rsidR="00F40182" w:rsidRDefault="00F40182"/>
        </w:tc>
        <w:tc>
          <w:tcPr>
            <w:tcW w:w="1643" w:type="dxa"/>
          </w:tcPr>
          <w:p w14:paraId="42A7DB80" w14:textId="77777777" w:rsidR="00F40182" w:rsidRDefault="00F40182"/>
        </w:tc>
      </w:tr>
      <w:tr w:rsidR="00F40182" w14:paraId="2DE72D76" w14:textId="77777777" w:rsidTr="00A733BF">
        <w:tc>
          <w:tcPr>
            <w:tcW w:w="805" w:type="dxa"/>
          </w:tcPr>
          <w:p w14:paraId="5C5E6DAF" w14:textId="7E960460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2DA2BCF9" w14:textId="77777777" w:rsidR="00F40182" w:rsidRDefault="002A29C6">
            <w:r>
              <w:t>C</w:t>
            </w:r>
            <w:r>
              <w:t>OE25HND0211</w:t>
            </w:r>
          </w:p>
        </w:tc>
        <w:tc>
          <w:tcPr>
            <w:tcW w:w="2993" w:type="dxa"/>
          </w:tcPr>
          <w:p w14:paraId="57387399" w14:textId="77777777" w:rsidR="00F40182" w:rsidRDefault="002A29C6">
            <w:r>
              <w:t>BUFARI ABDULRASHEED</w:t>
            </w:r>
          </w:p>
        </w:tc>
        <w:tc>
          <w:tcPr>
            <w:tcW w:w="1728" w:type="dxa"/>
          </w:tcPr>
          <w:p w14:paraId="2BB797F0" w14:textId="77777777" w:rsidR="00F40182" w:rsidRDefault="00F40182"/>
        </w:tc>
        <w:tc>
          <w:tcPr>
            <w:tcW w:w="1399" w:type="dxa"/>
          </w:tcPr>
          <w:p w14:paraId="3D4CA67B" w14:textId="77777777" w:rsidR="00F40182" w:rsidRDefault="00F40182"/>
        </w:tc>
        <w:tc>
          <w:tcPr>
            <w:tcW w:w="1643" w:type="dxa"/>
          </w:tcPr>
          <w:p w14:paraId="409BA3C9" w14:textId="77777777" w:rsidR="00F40182" w:rsidRDefault="00F40182"/>
        </w:tc>
      </w:tr>
      <w:tr w:rsidR="00F40182" w14:paraId="3DB660FD" w14:textId="77777777" w:rsidTr="00A733BF">
        <w:tc>
          <w:tcPr>
            <w:tcW w:w="805" w:type="dxa"/>
          </w:tcPr>
          <w:p w14:paraId="18C7E0BC" w14:textId="5C32DDD2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4705501B" w14:textId="77777777" w:rsidR="00F40182" w:rsidRDefault="002A29C6">
            <w:r>
              <w:t>C</w:t>
            </w:r>
            <w:r>
              <w:t>OE25HND0227</w:t>
            </w:r>
          </w:p>
        </w:tc>
        <w:tc>
          <w:tcPr>
            <w:tcW w:w="2993" w:type="dxa"/>
          </w:tcPr>
          <w:p w14:paraId="31DF0469" w14:textId="77777777" w:rsidR="00F40182" w:rsidRDefault="002A29C6">
            <w:r>
              <w:t>MANSOOR FAROUK UMAR</w:t>
            </w:r>
          </w:p>
        </w:tc>
        <w:tc>
          <w:tcPr>
            <w:tcW w:w="1728" w:type="dxa"/>
          </w:tcPr>
          <w:p w14:paraId="53B8F980" w14:textId="77777777" w:rsidR="00F40182" w:rsidRDefault="00F40182"/>
        </w:tc>
        <w:tc>
          <w:tcPr>
            <w:tcW w:w="1399" w:type="dxa"/>
          </w:tcPr>
          <w:p w14:paraId="7A4876AB" w14:textId="77777777" w:rsidR="00F40182" w:rsidRDefault="00F40182"/>
        </w:tc>
        <w:tc>
          <w:tcPr>
            <w:tcW w:w="1643" w:type="dxa"/>
          </w:tcPr>
          <w:p w14:paraId="48FD6FC9" w14:textId="77777777" w:rsidR="00F40182" w:rsidRDefault="00F40182"/>
        </w:tc>
      </w:tr>
      <w:tr w:rsidR="00F40182" w14:paraId="72D830A8" w14:textId="77777777" w:rsidTr="00A733BF">
        <w:tc>
          <w:tcPr>
            <w:tcW w:w="805" w:type="dxa"/>
          </w:tcPr>
          <w:p w14:paraId="18B3A420" w14:textId="2674A060" w:rsidR="00F40182" w:rsidRDefault="00F40182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</w:tcPr>
          <w:p w14:paraId="3EAC2DC7" w14:textId="77777777" w:rsidR="00F40182" w:rsidRDefault="002A29C6">
            <w:r>
              <w:t>C</w:t>
            </w:r>
            <w:r>
              <w:t>OE25HND0228</w:t>
            </w:r>
          </w:p>
        </w:tc>
        <w:tc>
          <w:tcPr>
            <w:tcW w:w="2993" w:type="dxa"/>
          </w:tcPr>
          <w:p w14:paraId="6E64F013" w14:textId="77777777" w:rsidR="00F40182" w:rsidRDefault="002A29C6">
            <w:r>
              <w:t>ALIYU MUHAMMAD ALIYU</w:t>
            </w:r>
          </w:p>
        </w:tc>
        <w:tc>
          <w:tcPr>
            <w:tcW w:w="1728" w:type="dxa"/>
          </w:tcPr>
          <w:p w14:paraId="315AFF5D" w14:textId="77777777" w:rsidR="00F40182" w:rsidRDefault="00F40182"/>
        </w:tc>
        <w:tc>
          <w:tcPr>
            <w:tcW w:w="1399" w:type="dxa"/>
          </w:tcPr>
          <w:p w14:paraId="0B03735F" w14:textId="77777777" w:rsidR="00F40182" w:rsidRDefault="00F40182"/>
        </w:tc>
        <w:tc>
          <w:tcPr>
            <w:tcW w:w="1643" w:type="dxa"/>
          </w:tcPr>
          <w:p w14:paraId="1E6DBC29" w14:textId="77777777" w:rsidR="00F40182" w:rsidRDefault="00F40182"/>
        </w:tc>
      </w:tr>
      <w:tr w:rsidR="0074739D" w14:paraId="4DFFCE8E" w14:textId="77777777" w:rsidTr="00A733BF">
        <w:tc>
          <w:tcPr>
            <w:tcW w:w="805" w:type="dxa"/>
          </w:tcPr>
          <w:p w14:paraId="4DCA047C" w14:textId="6339499B" w:rsidR="0074739D" w:rsidRDefault="0074739D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  <w:vAlign w:val="bottom"/>
          </w:tcPr>
          <w:p w14:paraId="5A1AF8FD" w14:textId="1142F19F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COE25HND0232</w:t>
            </w:r>
          </w:p>
        </w:tc>
        <w:tc>
          <w:tcPr>
            <w:tcW w:w="2993" w:type="dxa"/>
            <w:vAlign w:val="bottom"/>
          </w:tcPr>
          <w:p w14:paraId="57CEE9FC" w14:textId="503C1D87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Jerry Stephen Adze</w:t>
            </w:r>
          </w:p>
        </w:tc>
        <w:tc>
          <w:tcPr>
            <w:tcW w:w="1728" w:type="dxa"/>
          </w:tcPr>
          <w:p w14:paraId="37F34DDA" w14:textId="77777777" w:rsidR="0074739D" w:rsidRDefault="0074739D" w:rsidP="0074739D"/>
        </w:tc>
        <w:tc>
          <w:tcPr>
            <w:tcW w:w="1399" w:type="dxa"/>
          </w:tcPr>
          <w:p w14:paraId="0BFE6DDA" w14:textId="77777777" w:rsidR="0074739D" w:rsidRDefault="0074739D" w:rsidP="0074739D"/>
        </w:tc>
        <w:tc>
          <w:tcPr>
            <w:tcW w:w="1643" w:type="dxa"/>
          </w:tcPr>
          <w:p w14:paraId="3AC90CE0" w14:textId="77777777" w:rsidR="0074739D" w:rsidRDefault="0074739D" w:rsidP="0074739D"/>
        </w:tc>
      </w:tr>
      <w:tr w:rsidR="0074739D" w14:paraId="36A1631B" w14:textId="77777777" w:rsidTr="00A733BF">
        <w:tc>
          <w:tcPr>
            <w:tcW w:w="805" w:type="dxa"/>
          </w:tcPr>
          <w:p w14:paraId="54E5B075" w14:textId="27C9AB22" w:rsidR="0074739D" w:rsidRDefault="0074739D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  <w:vAlign w:val="bottom"/>
          </w:tcPr>
          <w:p w14:paraId="0AAF4E13" w14:textId="2D45A9CC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COE25HND0248</w:t>
            </w:r>
          </w:p>
        </w:tc>
        <w:tc>
          <w:tcPr>
            <w:tcW w:w="2993" w:type="dxa"/>
            <w:vAlign w:val="bottom"/>
          </w:tcPr>
          <w:p w14:paraId="0252F304" w14:textId="648FC435" w:rsidR="0074739D" w:rsidRDefault="0074739D" w:rsidP="0074739D"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Rabiu</w:t>
            </w:r>
            <w:proofErr w:type="spellEnd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 Ahmad</w:t>
            </w:r>
          </w:p>
        </w:tc>
        <w:tc>
          <w:tcPr>
            <w:tcW w:w="1728" w:type="dxa"/>
          </w:tcPr>
          <w:p w14:paraId="43419833" w14:textId="77777777" w:rsidR="0074739D" w:rsidRDefault="0074739D" w:rsidP="0074739D"/>
        </w:tc>
        <w:tc>
          <w:tcPr>
            <w:tcW w:w="1399" w:type="dxa"/>
          </w:tcPr>
          <w:p w14:paraId="4678BBC3" w14:textId="77777777" w:rsidR="0074739D" w:rsidRDefault="0074739D" w:rsidP="0074739D"/>
        </w:tc>
        <w:tc>
          <w:tcPr>
            <w:tcW w:w="1643" w:type="dxa"/>
          </w:tcPr>
          <w:p w14:paraId="20C81384" w14:textId="77777777" w:rsidR="0074739D" w:rsidRDefault="0074739D" w:rsidP="0074739D"/>
        </w:tc>
      </w:tr>
      <w:tr w:rsidR="0074739D" w14:paraId="4B4AC31C" w14:textId="77777777" w:rsidTr="00A733BF">
        <w:tc>
          <w:tcPr>
            <w:tcW w:w="805" w:type="dxa"/>
          </w:tcPr>
          <w:p w14:paraId="04E14CB0" w14:textId="7EB6F96F" w:rsidR="0074739D" w:rsidRDefault="0074739D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  <w:vAlign w:val="bottom"/>
          </w:tcPr>
          <w:p w14:paraId="5247BD0D" w14:textId="7A6721EE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COE25HND0249</w:t>
            </w:r>
          </w:p>
        </w:tc>
        <w:tc>
          <w:tcPr>
            <w:tcW w:w="2993" w:type="dxa"/>
            <w:vAlign w:val="bottom"/>
          </w:tcPr>
          <w:p w14:paraId="252C6FA5" w14:textId="618DB141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HABIBA IBRAHIM</w:t>
            </w:r>
          </w:p>
        </w:tc>
        <w:tc>
          <w:tcPr>
            <w:tcW w:w="1728" w:type="dxa"/>
          </w:tcPr>
          <w:p w14:paraId="34C3D134" w14:textId="77777777" w:rsidR="0074739D" w:rsidRDefault="0074739D" w:rsidP="0074739D"/>
        </w:tc>
        <w:tc>
          <w:tcPr>
            <w:tcW w:w="1399" w:type="dxa"/>
          </w:tcPr>
          <w:p w14:paraId="573D7D93" w14:textId="77777777" w:rsidR="0074739D" w:rsidRDefault="0074739D" w:rsidP="0074739D"/>
        </w:tc>
        <w:tc>
          <w:tcPr>
            <w:tcW w:w="1643" w:type="dxa"/>
          </w:tcPr>
          <w:p w14:paraId="6D074764" w14:textId="77777777" w:rsidR="0074739D" w:rsidRDefault="0074739D" w:rsidP="0074739D"/>
        </w:tc>
      </w:tr>
      <w:tr w:rsidR="0074739D" w14:paraId="5A08A93F" w14:textId="77777777" w:rsidTr="00A733BF">
        <w:tc>
          <w:tcPr>
            <w:tcW w:w="805" w:type="dxa"/>
          </w:tcPr>
          <w:p w14:paraId="0E2BE5B6" w14:textId="77777777" w:rsidR="0074739D" w:rsidRDefault="0074739D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  <w:vAlign w:val="bottom"/>
          </w:tcPr>
          <w:p w14:paraId="4518371B" w14:textId="13D5E5F4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COE25HND0253</w:t>
            </w:r>
          </w:p>
        </w:tc>
        <w:tc>
          <w:tcPr>
            <w:tcW w:w="2993" w:type="dxa"/>
            <w:vAlign w:val="bottom"/>
          </w:tcPr>
          <w:p w14:paraId="4D06E54B" w14:textId="0FE3853B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ABDURRAHMAN ABDULLAHI MAHMOUD</w:t>
            </w:r>
          </w:p>
        </w:tc>
        <w:tc>
          <w:tcPr>
            <w:tcW w:w="1728" w:type="dxa"/>
          </w:tcPr>
          <w:p w14:paraId="1C9749F6" w14:textId="77777777" w:rsidR="0074739D" w:rsidRDefault="0074739D" w:rsidP="0074739D"/>
        </w:tc>
        <w:tc>
          <w:tcPr>
            <w:tcW w:w="1399" w:type="dxa"/>
          </w:tcPr>
          <w:p w14:paraId="72FD226E" w14:textId="77777777" w:rsidR="0074739D" w:rsidRDefault="0074739D" w:rsidP="0074739D"/>
        </w:tc>
        <w:tc>
          <w:tcPr>
            <w:tcW w:w="1643" w:type="dxa"/>
          </w:tcPr>
          <w:p w14:paraId="741EBB69" w14:textId="77777777" w:rsidR="0074739D" w:rsidRDefault="0074739D" w:rsidP="0074739D"/>
        </w:tc>
      </w:tr>
      <w:tr w:rsidR="0074739D" w14:paraId="1FB0D938" w14:textId="77777777" w:rsidTr="00A733BF">
        <w:tc>
          <w:tcPr>
            <w:tcW w:w="805" w:type="dxa"/>
          </w:tcPr>
          <w:p w14:paraId="1951CAB4" w14:textId="77777777" w:rsidR="0074739D" w:rsidRDefault="0074739D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  <w:vAlign w:val="bottom"/>
          </w:tcPr>
          <w:p w14:paraId="71DA15AF" w14:textId="267AD5C4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COE25HND0272</w:t>
            </w:r>
          </w:p>
        </w:tc>
        <w:tc>
          <w:tcPr>
            <w:tcW w:w="2993" w:type="dxa"/>
            <w:vAlign w:val="bottom"/>
          </w:tcPr>
          <w:p w14:paraId="567EC08D" w14:textId="516795EC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BILAL YAKUBU</w:t>
            </w:r>
          </w:p>
        </w:tc>
        <w:tc>
          <w:tcPr>
            <w:tcW w:w="1728" w:type="dxa"/>
          </w:tcPr>
          <w:p w14:paraId="57ADC34D" w14:textId="77777777" w:rsidR="0074739D" w:rsidRDefault="0074739D" w:rsidP="0074739D"/>
        </w:tc>
        <w:tc>
          <w:tcPr>
            <w:tcW w:w="1399" w:type="dxa"/>
          </w:tcPr>
          <w:p w14:paraId="402A5842" w14:textId="77777777" w:rsidR="0074739D" w:rsidRDefault="0074739D" w:rsidP="0074739D"/>
        </w:tc>
        <w:tc>
          <w:tcPr>
            <w:tcW w:w="1643" w:type="dxa"/>
          </w:tcPr>
          <w:p w14:paraId="3388BC69" w14:textId="77777777" w:rsidR="0074739D" w:rsidRDefault="0074739D" w:rsidP="0074739D"/>
        </w:tc>
      </w:tr>
      <w:tr w:rsidR="0074739D" w14:paraId="1851CEC8" w14:textId="77777777" w:rsidTr="00A733BF">
        <w:tc>
          <w:tcPr>
            <w:tcW w:w="805" w:type="dxa"/>
          </w:tcPr>
          <w:p w14:paraId="5E8A0159" w14:textId="77777777" w:rsidR="0074739D" w:rsidRDefault="0074739D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  <w:vAlign w:val="bottom"/>
          </w:tcPr>
          <w:p w14:paraId="6F62A286" w14:textId="0DEF50C9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COE25HND0275</w:t>
            </w:r>
          </w:p>
        </w:tc>
        <w:tc>
          <w:tcPr>
            <w:tcW w:w="2993" w:type="dxa"/>
            <w:vAlign w:val="bottom"/>
          </w:tcPr>
          <w:p w14:paraId="3601DDCD" w14:textId="30FADE86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Isaac </w:t>
            </w: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Ebiojo</w:t>
            </w:r>
            <w:proofErr w:type="spellEnd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Adaji</w:t>
            </w:r>
            <w:proofErr w:type="spellEnd"/>
          </w:p>
        </w:tc>
        <w:tc>
          <w:tcPr>
            <w:tcW w:w="1728" w:type="dxa"/>
          </w:tcPr>
          <w:p w14:paraId="00A6C357" w14:textId="77777777" w:rsidR="0074739D" w:rsidRDefault="0074739D" w:rsidP="0074739D"/>
        </w:tc>
        <w:tc>
          <w:tcPr>
            <w:tcW w:w="1399" w:type="dxa"/>
          </w:tcPr>
          <w:p w14:paraId="18A0871F" w14:textId="77777777" w:rsidR="0074739D" w:rsidRDefault="0074739D" w:rsidP="0074739D"/>
        </w:tc>
        <w:tc>
          <w:tcPr>
            <w:tcW w:w="1643" w:type="dxa"/>
          </w:tcPr>
          <w:p w14:paraId="616C71AC" w14:textId="77777777" w:rsidR="0074739D" w:rsidRDefault="0074739D" w:rsidP="0074739D"/>
        </w:tc>
      </w:tr>
      <w:tr w:rsidR="0074739D" w14:paraId="0E23CA97" w14:textId="77777777" w:rsidTr="00A733BF">
        <w:tc>
          <w:tcPr>
            <w:tcW w:w="805" w:type="dxa"/>
          </w:tcPr>
          <w:p w14:paraId="1576910C" w14:textId="77777777" w:rsidR="0074739D" w:rsidRDefault="0074739D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  <w:vAlign w:val="bottom"/>
          </w:tcPr>
          <w:p w14:paraId="00A72A4B" w14:textId="23379AAA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COE25HND0279</w:t>
            </w:r>
          </w:p>
        </w:tc>
        <w:tc>
          <w:tcPr>
            <w:tcW w:w="2993" w:type="dxa"/>
            <w:vAlign w:val="bottom"/>
          </w:tcPr>
          <w:p w14:paraId="280E23D0" w14:textId="27353963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Johnpaul </w:t>
            </w: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Apandega</w:t>
            </w:r>
            <w:proofErr w:type="spellEnd"/>
          </w:p>
        </w:tc>
        <w:tc>
          <w:tcPr>
            <w:tcW w:w="1728" w:type="dxa"/>
          </w:tcPr>
          <w:p w14:paraId="4180AE9E" w14:textId="77777777" w:rsidR="0074739D" w:rsidRDefault="0074739D" w:rsidP="0074739D"/>
        </w:tc>
        <w:tc>
          <w:tcPr>
            <w:tcW w:w="1399" w:type="dxa"/>
          </w:tcPr>
          <w:p w14:paraId="00B7B064" w14:textId="77777777" w:rsidR="0074739D" w:rsidRDefault="0074739D" w:rsidP="0074739D"/>
        </w:tc>
        <w:tc>
          <w:tcPr>
            <w:tcW w:w="1643" w:type="dxa"/>
          </w:tcPr>
          <w:p w14:paraId="21F6A4FA" w14:textId="77777777" w:rsidR="0074739D" w:rsidRDefault="0074739D" w:rsidP="0074739D"/>
        </w:tc>
      </w:tr>
      <w:tr w:rsidR="0074739D" w14:paraId="013A64D8" w14:textId="77777777" w:rsidTr="00A733BF">
        <w:tc>
          <w:tcPr>
            <w:tcW w:w="805" w:type="dxa"/>
          </w:tcPr>
          <w:p w14:paraId="0E1FB194" w14:textId="77777777" w:rsidR="0074739D" w:rsidRDefault="0074739D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  <w:vAlign w:val="bottom"/>
          </w:tcPr>
          <w:p w14:paraId="70EC24C3" w14:textId="3FE74556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COE25HND0285</w:t>
            </w:r>
          </w:p>
        </w:tc>
        <w:tc>
          <w:tcPr>
            <w:tcW w:w="2993" w:type="dxa"/>
            <w:vAlign w:val="bottom"/>
          </w:tcPr>
          <w:p w14:paraId="2E4B328E" w14:textId="265BBAD4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JIBRIL BOJI UMAR</w:t>
            </w:r>
          </w:p>
        </w:tc>
        <w:tc>
          <w:tcPr>
            <w:tcW w:w="1728" w:type="dxa"/>
          </w:tcPr>
          <w:p w14:paraId="15DF4E6D" w14:textId="77777777" w:rsidR="0074739D" w:rsidRDefault="0074739D" w:rsidP="0074739D"/>
        </w:tc>
        <w:tc>
          <w:tcPr>
            <w:tcW w:w="1399" w:type="dxa"/>
          </w:tcPr>
          <w:p w14:paraId="32D06119" w14:textId="77777777" w:rsidR="0074739D" w:rsidRDefault="0074739D" w:rsidP="0074739D"/>
        </w:tc>
        <w:tc>
          <w:tcPr>
            <w:tcW w:w="1643" w:type="dxa"/>
          </w:tcPr>
          <w:p w14:paraId="7F29CA14" w14:textId="77777777" w:rsidR="0074739D" w:rsidRDefault="0074739D" w:rsidP="0074739D"/>
        </w:tc>
      </w:tr>
      <w:tr w:rsidR="0074739D" w14:paraId="1725A96B" w14:textId="77777777" w:rsidTr="00A733BF">
        <w:tc>
          <w:tcPr>
            <w:tcW w:w="805" w:type="dxa"/>
          </w:tcPr>
          <w:p w14:paraId="383B6472" w14:textId="77777777" w:rsidR="0074739D" w:rsidRDefault="0074739D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  <w:vAlign w:val="bottom"/>
          </w:tcPr>
          <w:p w14:paraId="5989492C" w14:textId="281B0E8A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COE25HND0286</w:t>
            </w:r>
          </w:p>
        </w:tc>
        <w:tc>
          <w:tcPr>
            <w:tcW w:w="2993" w:type="dxa"/>
            <w:vAlign w:val="bottom"/>
          </w:tcPr>
          <w:p w14:paraId="02C90789" w14:textId="31098E77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SALIHU BABA YAHAYA</w:t>
            </w:r>
          </w:p>
        </w:tc>
        <w:tc>
          <w:tcPr>
            <w:tcW w:w="1728" w:type="dxa"/>
          </w:tcPr>
          <w:p w14:paraId="7532D17B" w14:textId="77777777" w:rsidR="0074739D" w:rsidRDefault="0074739D" w:rsidP="0074739D"/>
        </w:tc>
        <w:tc>
          <w:tcPr>
            <w:tcW w:w="1399" w:type="dxa"/>
          </w:tcPr>
          <w:p w14:paraId="399B5D2A" w14:textId="77777777" w:rsidR="0074739D" w:rsidRDefault="0074739D" w:rsidP="0074739D"/>
        </w:tc>
        <w:tc>
          <w:tcPr>
            <w:tcW w:w="1643" w:type="dxa"/>
          </w:tcPr>
          <w:p w14:paraId="1851DA05" w14:textId="77777777" w:rsidR="0074739D" w:rsidRDefault="0074739D" w:rsidP="0074739D"/>
        </w:tc>
      </w:tr>
      <w:tr w:rsidR="0074739D" w14:paraId="26E9E834" w14:textId="77777777" w:rsidTr="00A733BF">
        <w:tc>
          <w:tcPr>
            <w:tcW w:w="805" w:type="dxa"/>
          </w:tcPr>
          <w:p w14:paraId="1AE118CF" w14:textId="77777777" w:rsidR="0074739D" w:rsidRDefault="0074739D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  <w:vAlign w:val="bottom"/>
          </w:tcPr>
          <w:p w14:paraId="488173BF" w14:textId="56AB25E6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COE25HND0291</w:t>
            </w:r>
          </w:p>
        </w:tc>
        <w:tc>
          <w:tcPr>
            <w:tcW w:w="2993" w:type="dxa"/>
            <w:vAlign w:val="bottom"/>
          </w:tcPr>
          <w:p w14:paraId="29424938" w14:textId="7ED9CB02" w:rsidR="0074739D" w:rsidRDefault="0074739D" w:rsidP="0074739D"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Abubakar</w:t>
            </w:r>
            <w:proofErr w:type="spellEnd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Adeiza</w:t>
            </w:r>
            <w:proofErr w:type="spellEnd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Audu</w:t>
            </w:r>
            <w:proofErr w:type="spellEnd"/>
          </w:p>
        </w:tc>
        <w:tc>
          <w:tcPr>
            <w:tcW w:w="1728" w:type="dxa"/>
          </w:tcPr>
          <w:p w14:paraId="6EFFB338" w14:textId="77777777" w:rsidR="0074739D" w:rsidRDefault="0074739D" w:rsidP="0074739D"/>
        </w:tc>
        <w:tc>
          <w:tcPr>
            <w:tcW w:w="1399" w:type="dxa"/>
          </w:tcPr>
          <w:p w14:paraId="628B6F4A" w14:textId="77777777" w:rsidR="0074739D" w:rsidRDefault="0074739D" w:rsidP="0074739D"/>
        </w:tc>
        <w:tc>
          <w:tcPr>
            <w:tcW w:w="1643" w:type="dxa"/>
          </w:tcPr>
          <w:p w14:paraId="1A396524" w14:textId="77777777" w:rsidR="0074739D" w:rsidRDefault="0074739D" w:rsidP="0074739D"/>
        </w:tc>
      </w:tr>
      <w:tr w:rsidR="0074739D" w14:paraId="2E9D7C58" w14:textId="77777777" w:rsidTr="00A733BF">
        <w:tc>
          <w:tcPr>
            <w:tcW w:w="805" w:type="dxa"/>
          </w:tcPr>
          <w:p w14:paraId="767DC95C" w14:textId="77777777" w:rsidR="0074739D" w:rsidRDefault="0074739D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  <w:vAlign w:val="bottom"/>
          </w:tcPr>
          <w:p w14:paraId="52A2D0A5" w14:textId="044DFF7F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COE25HND0292</w:t>
            </w:r>
          </w:p>
        </w:tc>
        <w:tc>
          <w:tcPr>
            <w:tcW w:w="2993" w:type="dxa"/>
            <w:vAlign w:val="bottom"/>
          </w:tcPr>
          <w:p w14:paraId="4B2B3E74" w14:textId="3F4F50AD" w:rsidR="0074739D" w:rsidRDefault="0074739D" w:rsidP="0074739D"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Abdulrahman</w:t>
            </w:r>
            <w:proofErr w:type="spellEnd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 Ibrahim</w:t>
            </w:r>
          </w:p>
        </w:tc>
        <w:tc>
          <w:tcPr>
            <w:tcW w:w="1728" w:type="dxa"/>
          </w:tcPr>
          <w:p w14:paraId="5507D34A" w14:textId="77777777" w:rsidR="0074739D" w:rsidRDefault="0074739D" w:rsidP="0074739D"/>
        </w:tc>
        <w:tc>
          <w:tcPr>
            <w:tcW w:w="1399" w:type="dxa"/>
          </w:tcPr>
          <w:p w14:paraId="28418DFC" w14:textId="77777777" w:rsidR="0074739D" w:rsidRDefault="0074739D" w:rsidP="0074739D"/>
        </w:tc>
        <w:tc>
          <w:tcPr>
            <w:tcW w:w="1643" w:type="dxa"/>
          </w:tcPr>
          <w:p w14:paraId="75F0B6B0" w14:textId="77777777" w:rsidR="0074739D" w:rsidRDefault="0074739D" w:rsidP="0074739D"/>
        </w:tc>
      </w:tr>
      <w:tr w:rsidR="0074739D" w14:paraId="0E652C5D" w14:textId="77777777" w:rsidTr="00A733BF">
        <w:tc>
          <w:tcPr>
            <w:tcW w:w="805" w:type="dxa"/>
          </w:tcPr>
          <w:p w14:paraId="6AB7FFED" w14:textId="77777777" w:rsidR="0074739D" w:rsidRDefault="0074739D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  <w:vAlign w:val="bottom"/>
          </w:tcPr>
          <w:p w14:paraId="2FE21DA3" w14:textId="60D6D6C3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COE25HND0294</w:t>
            </w:r>
          </w:p>
        </w:tc>
        <w:tc>
          <w:tcPr>
            <w:tcW w:w="2993" w:type="dxa"/>
            <w:vAlign w:val="bottom"/>
          </w:tcPr>
          <w:p w14:paraId="1097B755" w14:textId="2CF9CF7B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Salim Muhammad</w:t>
            </w:r>
          </w:p>
        </w:tc>
        <w:tc>
          <w:tcPr>
            <w:tcW w:w="1728" w:type="dxa"/>
          </w:tcPr>
          <w:p w14:paraId="2760E570" w14:textId="77777777" w:rsidR="0074739D" w:rsidRDefault="0074739D" w:rsidP="0074739D"/>
        </w:tc>
        <w:tc>
          <w:tcPr>
            <w:tcW w:w="1399" w:type="dxa"/>
          </w:tcPr>
          <w:p w14:paraId="4B4EBDF2" w14:textId="77777777" w:rsidR="0074739D" w:rsidRDefault="0074739D" w:rsidP="0074739D"/>
        </w:tc>
        <w:tc>
          <w:tcPr>
            <w:tcW w:w="1643" w:type="dxa"/>
          </w:tcPr>
          <w:p w14:paraId="26D9D8F6" w14:textId="77777777" w:rsidR="0074739D" w:rsidRDefault="0074739D" w:rsidP="0074739D"/>
        </w:tc>
      </w:tr>
      <w:tr w:rsidR="0074739D" w14:paraId="34FABCAD" w14:textId="77777777" w:rsidTr="00A733BF">
        <w:tc>
          <w:tcPr>
            <w:tcW w:w="805" w:type="dxa"/>
          </w:tcPr>
          <w:p w14:paraId="5A639AD7" w14:textId="77777777" w:rsidR="0074739D" w:rsidRDefault="0074739D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  <w:vAlign w:val="bottom"/>
          </w:tcPr>
          <w:p w14:paraId="3A3806A5" w14:textId="069976F5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COE25HND0295</w:t>
            </w:r>
          </w:p>
        </w:tc>
        <w:tc>
          <w:tcPr>
            <w:tcW w:w="2993" w:type="dxa"/>
            <w:vAlign w:val="bottom"/>
          </w:tcPr>
          <w:p w14:paraId="1263A7EF" w14:textId="48753D3D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ORDUE MAXWELL MHUNGURGA</w:t>
            </w:r>
          </w:p>
        </w:tc>
        <w:tc>
          <w:tcPr>
            <w:tcW w:w="1728" w:type="dxa"/>
          </w:tcPr>
          <w:p w14:paraId="142E33F3" w14:textId="77777777" w:rsidR="0074739D" w:rsidRDefault="0074739D" w:rsidP="0074739D"/>
        </w:tc>
        <w:tc>
          <w:tcPr>
            <w:tcW w:w="1399" w:type="dxa"/>
          </w:tcPr>
          <w:p w14:paraId="4B8BA6A0" w14:textId="77777777" w:rsidR="0074739D" w:rsidRDefault="0074739D" w:rsidP="0074739D"/>
        </w:tc>
        <w:tc>
          <w:tcPr>
            <w:tcW w:w="1643" w:type="dxa"/>
          </w:tcPr>
          <w:p w14:paraId="47842E8D" w14:textId="77777777" w:rsidR="0074739D" w:rsidRDefault="0074739D" w:rsidP="0074739D"/>
        </w:tc>
      </w:tr>
      <w:tr w:rsidR="0074739D" w14:paraId="19A536AC" w14:textId="77777777" w:rsidTr="00A733BF">
        <w:tc>
          <w:tcPr>
            <w:tcW w:w="805" w:type="dxa"/>
          </w:tcPr>
          <w:p w14:paraId="12251071" w14:textId="77777777" w:rsidR="0074739D" w:rsidRDefault="0074739D" w:rsidP="0074739D">
            <w:pPr>
              <w:pStyle w:val="ListParagraph"/>
              <w:numPr>
                <w:ilvl w:val="0"/>
                <w:numId w:val="12"/>
              </w:numPr>
            </w:pPr>
          </w:p>
        </w:tc>
        <w:tc>
          <w:tcPr>
            <w:tcW w:w="1800" w:type="dxa"/>
            <w:vAlign w:val="bottom"/>
          </w:tcPr>
          <w:p w14:paraId="32F47F7E" w14:textId="54BB3BC1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COE25HND0304</w:t>
            </w:r>
          </w:p>
        </w:tc>
        <w:tc>
          <w:tcPr>
            <w:tcW w:w="2993" w:type="dxa"/>
            <w:vAlign w:val="bottom"/>
          </w:tcPr>
          <w:p w14:paraId="68CBC057" w14:textId="2DF038DA" w:rsidR="0074739D" w:rsidRDefault="0074739D" w:rsidP="0074739D"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PETER ELPAAL</w:t>
            </w:r>
          </w:p>
        </w:tc>
        <w:tc>
          <w:tcPr>
            <w:tcW w:w="1728" w:type="dxa"/>
          </w:tcPr>
          <w:p w14:paraId="6B9EB2F4" w14:textId="77777777" w:rsidR="0074739D" w:rsidRDefault="0074739D" w:rsidP="0074739D"/>
        </w:tc>
        <w:tc>
          <w:tcPr>
            <w:tcW w:w="1399" w:type="dxa"/>
          </w:tcPr>
          <w:p w14:paraId="42442351" w14:textId="77777777" w:rsidR="0074739D" w:rsidRDefault="0074739D" w:rsidP="0074739D"/>
        </w:tc>
        <w:tc>
          <w:tcPr>
            <w:tcW w:w="1643" w:type="dxa"/>
          </w:tcPr>
          <w:p w14:paraId="4B0BAAD3" w14:textId="77777777" w:rsidR="0074739D" w:rsidRDefault="0074739D" w:rsidP="0074739D"/>
        </w:tc>
      </w:tr>
    </w:tbl>
    <w:p w14:paraId="18319990" w14:textId="77777777" w:rsidR="00A733BF" w:rsidRDefault="00A733BF">
      <w:pPr>
        <w:spacing w:after="0"/>
        <w:jc w:val="center"/>
        <w:rPr>
          <w:b/>
        </w:rPr>
      </w:pPr>
    </w:p>
    <w:p w14:paraId="51094350" w14:textId="77777777" w:rsidR="00A733BF" w:rsidRDefault="00A733BF">
      <w:pPr>
        <w:rPr>
          <w:b/>
        </w:rPr>
      </w:pPr>
      <w:r>
        <w:rPr>
          <w:b/>
        </w:rPr>
        <w:br w:type="page"/>
      </w:r>
    </w:p>
    <w:p w14:paraId="0EF3EDA7" w14:textId="77777777" w:rsidR="00A733BF" w:rsidRDefault="00A733BF">
      <w:pPr>
        <w:spacing w:after="0"/>
        <w:jc w:val="center"/>
        <w:rPr>
          <w:b/>
        </w:rPr>
      </w:pPr>
    </w:p>
    <w:p w14:paraId="376014AF" w14:textId="471153EB" w:rsidR="00F40182" w:rsidRDefault="008D39A3">
      <w:pPr>
        <w:spacing w:after="0"/>
        <w:jc w:val="center"/>
      </w:pPr>
      <w:r>
        <w:rPr>
          <w:b/>
        </w:rPr>
        <w:t>2</w:t>
      </w:r>
      <w:r w:rsidRPr="008D39A3">
        <w:rPr>
          <w:b/>
          <w:vertAlign w:val="superscript"/>
        </w:rPr>
        <w:t>nd</w:t>
      </w:r>
      <w:r>
        <w:rPr>
          <w:b/>
        </w:rPr>
        <w:t xml:space="preserve"> / 4</w:t>
      </w:r>
      <w:r w:rsidRPr="008D39A3">
        <w:rPr>
          <w:b/>
          <w:vertAlign w:val="superscript"/>
        </w:rPr>
        <w:t>th</w:t>
      </w:r>
      <w:r w:rsidR="002A29C6">
        <w:rPr>
          <w:b/>
        </w:rPr>
        <w:t xml:space="preserve"> </w:t>
      </w:r>
      <w:r>
        <w:rPr>
          <w:b/>
        </w:rPr>
        <w:t>SEMESTER, 2025/2026 SESSION (REGULAR)</w:t>
      </w:r>
    </w:p>
    <w:p w14:paraId="7C064A86" w14:textId="77777777" w:rsidR="00F40182" w:rsidRDefault="002A29C6">
      <w:pPr>
        <w:spacing w:after="0"/>
        <w:jc w:val="center"/>
      </w:pPr>
      <w:r>
        <w:rPr>
          <w:b/>
        </w:rPr>
        <w:t>DEPARTMENT OF COMPUTER ENGINEERING</w:t>
      </w:r>
    </w:p>
    <w:p w14:paraId="1865E56D" w14:textId="77777777" w:rsidR="00F40182" w:rsidRDefault="002A29C6">
      <w:pPr>
        <w:spacing w:after="0"/>
        <w:jc w:val="center"/>
      </w:pPr>
      <w:r>
        <w:rPr>
          <w:b/>
        </w:rPr>
        <w:t>COLLEGE OF ENGINEERING, KADUNA POLYTECHNIC</w:t>
      </w:r>
    </w:p>
    <w:p w14:paraId="03B59D8A" w14:textId="0A9C1164" w:rsidR="00F40182" w:rsidRDefault="002A29C6" w:rsidP="00E45E38">
      <w:pPr>
        <w:spacing w:after="0"/>
        <w:jc w:val="center"/>
      </w:pPr>
      <w:r>
        <w:rPr>
          <w:b/>
        </w:rPr>
        <w:t>ATTENDANCE SHEET</w:t>
      </w:r>
    </w:p>
    <w:p w14:paraId="6969728C" w14:textId="06C77EE9" w:rsidR="00F40182" w:rsidRDefault="002A29C6" w:rsidP="00E25BEF">
      <w:pPr>
        <w:spacing w:after="0" w:line="240" w:lineRule="auto"/>
      </w:pPr>
      <w:r>
        <w:rPr>
          <w:b/>
        </w:rPr>
        <w:t xml:space="preserve">COURSE: </w:t>
      </w:r>
      <w:r w:rsidR="0074739D" w:rsidRPr="0074739D">
        <w:rPr>
          <w:b/>
        </w:rPr>
        <w:t>TESTING METHOD AND RELIABILITY</w:t>
      </w:r>
      <w:r w:rsidR="00E25BEF">
        <w:rPr>
          <w:b/>
        </w:rPr>
        <w:tab/>
      </w:r>
      <w:r>
        <w:rPr>
          <w:b/>
        </w:rPr>
        <w:tab/>
      </w:r>
      <w:r>
        <w:rPr>
          <w:b/>
        </w:rPr>
        <w:t xml:space="preserve">CODE: </w:t>
      </w:r>
      <w:r w:rsidR="0074739D">
        <w:rPr>
          <w:b/>
        </w:rPr>
        <w:t>EEC 328</w:t>
      </w:r>
    </w:p>
    <w:p w14:paraId="0D5C66A3" w14:textId="2706FC2A" w:rsidR="00F40182" w:rsidRPr="0074739D" w:rsidRDefault="002A29C6" w:rsidP="00E25BEF">
      <w:pPr>
        <w:spacing w:after="0"/>
        <w:rPr>
          <w:rFonts w:eastAsia="Times New Roman" w:cs="Calibri"/>
          <w:b/>
          <w:bCs/>
          <w:color w:val="000000"/>
        </w:rPr>
      </w:pPr>
      <w:r>
        <w:rPr>
          <w:b/>
        </w:rPr>
        <w:t xml:space="preserve">HALL: </w:t>
      </w:r>
      <w:r w:rsidR="0074739D" w:rsidRPr="0074739D">
        <w:rPr>
          <w:rFonts w:eastAsia="Times New Roman" w:cs="Calibri"/>
          <w:b/>
          <w:bCs/>
          <w:color w:val="000000"/>
        </w:rPr>
        <w:t>CIVIL TRANSPORT LAB</w:t>
      </w:r>
      <w:r>
        <w:rPr>
          <w:b/>
        </w:rPr>
        <w:tab/>
      </w:r>
      <w:r>
        <w:rPr>
          <w:b/>
        </w:rPr>
        <w:tab/>
      </w:r>
      <w:r w:rsidR="00E45E38">
        <w:rPr>
          <w:b/>
        </w:rPr>
        <w:tab/>
      </w:r>
      <w:r w:rsidR="00F17C0D">
        <w:rPr>
          <w:b/>
        </w:rPr>
        <w:tab/>
      </w:r>
      <w:r w:rsidR="0074739D">
        <w:rPr>
          <w:b/>
        </w:rPr>
        <w:t>DATE: 29</w:t>
      </w:r>
      <w:r>
        <w:rPr>
          <w:b/>
        </w:rPr>
        <w:t xml:space="preserve">th </w:t>
      </w:r>
      <w:r w:rsidR="00F17C0D">
        <w:rPr>
          <w:b/>
        </w:rPr>
        <w:t>Sept</w:t>
      </w:r>
      <w:r>
        <w:rPr>
          <w:b/>
        </w:rPr>
        <w:t xml:space="preserve">, </w:t>
      </w:r>
      <w:r>
        <w:rPr>
          <w:b/>
        </w:rPr>
        <w:t>2026</w:t>
      </w:r>
    </w:p>
    <w:p w14:paraId="2CDA45C5" w14:textId="06227D86" w:rsidR="00F40182" w:rsidRDefault="002A29C6" w:rsidP="00E45E38">
      <w:pPr>
        <w:spacing w:line="240" w:lineRule="auto"/>
      </w:pPr>
      <w:r>
        <w:rPr>
          <w:b/>
        </w:rPr>
        <w:t>TIME IN: ………………………………</w:t>
      </w:r>
      <w:r>
        <w:rPr>
          <w:b/>
        </w:rPr>
        <w:tab/>
      </w:r>
      <w:r w:rsidR="00E45E38">
        <w:rPr>
          <w:b/>
        </w:rPr>
        <w:tab/>
      </w:r>
      <w:r w:rsidR="00E45E38">
        <w:rPr>
          <w:b/>
        </w:rPr>
        <w:tab/>
      </w:r>
      <w:r w:rsidR="00E45E38">
        <w:rPr>
          <w:b/>
        </w:rPr>
        <w:tab/>
      </w:r>
      <w:r>
        <w:rPr>
          <w:b/>
        </w:rPr>
        <w:t>TIME OUT: ………………………………</w:t>
      </w:r>
    </w:p>
    <w:p w14:paraId="4CB36624" w14:textId="2EE159A4" w:rsidR="00F40182" w:rsidRPr="00E45E38" w:rsidRDefault="002A29C6" w:rsidP="00E45E38">
      <w:pPr>
        <w:spacing w:line="240" w:lineRule="auto"/>
        <w:rPr>
          <w:b/>
        </w:rPr>
      </w:pPr>
      <w:r>
        <w:rPr>
          <w:b/>
        </w:rPr>
        <w:t>LEVEL: HND 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E45E38">
        <w:rPr>
          <w:b/>
        </w:rPr>
        <w:t xml:space="preserve">                           </w:t>
      </w:r>
      <w:r w:rsidR="00F17C0D">
        <w:rPr>
          <w:b/>
        </w:rPr>
        <w:t xml:space="preserve">Chief </w:t>
      </w:r>
      <w:proofErr w:type="gramStart"/>
      <w:r w:rsidR="00F17C0D">
        <w:rPr>
          <w:b/>
        </w:rPr>
        <w:t>Invigilator</w:t>
      </w:r>
      <w:r>
        <w:rPr>
          <w:b/>
        </w:rPr>
        <w:t>:</w:t>
      </w:r>
      <w:r w:rsidR="00F17C0D">
        <w:rPr>
          <w:b/>
        </w:rPr>
        <w:t>_</w:t>
      </w:r>
      <w:proofErr w:type="gramEnd"/>
      <w:r w:rsidR="00F17C0D">
        <w:rPr>
          <w:b/>
        </w:rPr>
        <w:t>_______________________________________</w:t>
      </w:r>
    </w:p>
    <w:p w14:paraId="1962492C" w14:textId="77777777" w:rsidR="00F40182" w:rsidRDefault="002A29C6" w:rsidP="00E45E38">
      <w:pPr>
        <w:spacing w:line="240" w:lineRule="auto"/>
        <w:jc w:val="right"/>
      </w:pPr>
      <w:r>
        <w:t>1. …………………………………………………</w:t>
      </w:r>
    </w:p>
    <w:p w14:paraId="6A9DEB82" w14:textId="77777777" w:rsidR="00F40182" w:rsidRDefault="002A29C6" w:rsidP="00E45E38">
      <w:pPr>
        <w:spacing w:line="240" w:lineRule="auto"/>
        <w:jc w:val="right"/>
      </w:pPr>
      <w:r>
        <w:t>2. …………………………………………………</w:t>
      </w:r>
    </w:p>
    <w:p w14:paraId="65F9AA0D" w14:textId="23A7582E" w:rsidR="00F40182" w:rsidRDefault="002A29C6" w:rsidP="00F17C0D">
      <w:pPr>
        <w:spacing w:line="240" w:lineRule="auto"/>
        <w:jc w:val="right"/>
      </w:pPr>
      <w:r>
        <w:t>3. …………………………………………………</w:t>
      </w:r>
    </w:p>
    <w:p w14:paraId="65EEAADC" w14:textId="77777777" w:rsidR="00A733BF" w:rsidRDefault="00A733BF" w:rsidP="00F17C0D">
      <w:pPr>
        <w:spacing w:line="240" w:lineRule="auto"/>
        <w:jc w:val="right"/>
      </w:pPr>
    </w:p>
    <w:tbl>
      <w:tblPr>
        <w:tblW w:w="10795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8"/>
        <w:gridCol w:w="1645"/>
        <w:gridCol w:w="2873"/>
        <w:gridCol w:w="1886"/>
        <w:gridCol w:w="1640"/>
        <w:gridCol w:w="1943"/>
      </w:tblGrid>
      <w:tr w:rsidR="00F17C0D" w:rsidRPr="00F17C0D" w14:paraId="6826F27A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543C4561" w14:textId="736D1EFF" w:rsidR="00F17C0D" w:rsidRPr="0074739D" w:rsidRDefault="00F17C0D" w:rsidP="00F17C0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  <w:t>S/N</w:t>
            </w:r>
          </w:p>
        </w:tc>
        <w:tc>
          <w:tcPr>
            <w:tcW w:w="1645" w:type="dxa"/>
            <w:vAlign w:val="bottom"/>
          </w:tcPr>
          <w:p w14:paraId="273E7CEC" w14:textId="2250BFB5" w:rsidR="00F17C0D" w:rsidRPr="0074739D" w:rsidRDefault="00F17C0D" w:rsidP="00F17C0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  <w:t>REG NUMBER</w:t>
            </w:r>
          </w:p>
        </w:tc>
        <w:tc>
          <w:tcPr>
            <w:tcW w:w="2873" w:type="dxa"/>
            <w:vAlign w:val="bottom"/>
          </w:tcPr>
          <w:p w14:paraId="234B25AE" w14:textId="7F94DD31" w:rsidR="00F17C0D" w:rsidRPr="0074739D" w:rsidRDefault="00F17C0D" w:rsidP="00F17C0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  <w:t>NAMES</w:t>
            </w:r>
          </w:p>
        </w:tc>
        <w:tc>
          <w:tcPr>
            <w:tcW w:w="1886" w:type="dxa"/>
            <w:vAlign w:val="bottom"/>
          </w:tcPr>
          <w:p w14:paraId="14F143AE" w14:textId="042F026D" w:rsidR="00F17C0D" w:rsidRPr="0074739D" w:rsidRDefault="00F17C0D" w:rsidP="00F17C0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 w:rsidRPr="0074739D">
              <w:rPr>
                <w:rFonts w:eastAsia="Times New Roman" w:cs="Calibri"/>
                <w:b/>
                <w:bCs/>
                <w:color w:val="000000"/>
              </w:rPr>
              <w:t>BOOKLET NO</w:t>
            </w:r>
          </w:p>
        </w:tc>
        <w:tc>
          <w:tcPr>
            <w:tcW w:w="1640" w:type="dxa"/>
            <w:vAlign w:val="bottom"/>
          </w:tcPr>
          <w:p w14:paraId="06BE17EC" w14:textId="7A68322D" w:rsidR="00F17C0D" w:rsidRPr="0074739D" w:rsidRDefault="00F17C0D" w:rsidP="00F17C0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 w:rsidRPr="0074739D">
              <w:rPr>
                <w:rFonts w:eastAsia="Times New Roman" w:cs="Calibri"/>
                <w:b/>
                <w:bCs/>
                <w:color w:val="000000"/>
              </w:rPr>
              <w:t>SIGN IN</w:t>
            </w:r>
          </w:p>
        </w:tc>
        <w:tc>
          <w:tcPr>
            <w:tcW w:w="1943" w:type="dxa"/>
            <w:vAlign w:val="bottom"/>
          </w:tcPr>
          <w:p w14:paraId="45A86491" w14:textId="6900AB0B" w:rsidR="00F17C0D" w:rsidRPr="0074739D" w:rsidRDefault="00F17C0D" w:rsidP="00F17C0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 w:rsidRPr="0074739D">
              <w:rPr>
                <w:rFonts w:eastAsia="Times New Roman" w:cs="Calibri"/>
                <w:b/>
                <w:bCs/>
                <w:color w:val="000000"/>
              </w:rPr>
              <w:t>SIGN OUT</w:t>
            </w:r>
          </w:p>
        </w:tc>
      </w:tr>
      <w:tr w:rsidR="00A733BF" w:rsidRPr="00F17C0D" w14:paraId="1A815AC3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105AD453" w14:textId="076B7B31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07902D7A" w14:textId="31360CBE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COE25HND0306</w:t>
            </w:r>
          </w:p>
        </w:tc>
        <w:tc>
          <w:tcPr>
            <w:tcW w:w="2873" w:type="dxa"/>
            <w:vAlign w:val="bottom"/>
          </w:tcPr>
          <w:p w14:paraId="412D5313" w14:textId="0193A653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DANIEL UNEKWUOJO SHAIBU</w:t>
            </w:r>
          </w:p>
        </w:tc>
        <w:tc>
          <w:tcPr>
            <w:tcW w:w="1886" w:type="dxa"/>
            <w:vAlign w:val="bottom"/>
            <w:hideMark/>
          </w:tcPr>
          <w:p w14:paraId="02D8CAC3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51E7398F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2E980EED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6363A14C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6F83BB4F" w14:textId="4161B914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2BB5C90D" w14:textId="186074B4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COE25HND0323</w:t>
            </w:r>
          </w:p>
        </w:tc>
        <w:tc>
          <w:tcPr>
            <w:tcW w:w="2873" w:type="dxa"/>
            <w:vAlign w:val="bottom"/>
          </w:tcPr>
          <w:p w14:paraId="77EEBB3B" w14:textId="4769D9DC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Hamza Muhammad Ibrahim</w:t>
            </w:r>
          </w:p>
        </w:tc>
        <w:tc>
          <w:tcPr>
            <w:tcW w:w="1886" w:type="dxa"/>
            <w:vAlign w:val="bottom"/>
            <w:hideMark/>
          </w:tcPr>
          <w:p w14:paraId="1C91B987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1D872385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646A76FD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16E4CB8D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002FD534" w14:textId="5D060988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4612D148" w14:textId="42D7A24E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COE25HND0324</w:t>
            </w:r>
          </w:p>
        </w:tc>
        <w:tc>
          <w:tcPr>
            <w:tcW w:w="2873" w:type="dxa"/>
            <w:vAlign w:val="bottom"/>
          </w:tcPr>
          <w:p w14:paraId="5AF38322" w14:textId="657A502B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NGBEDE OTOKPA SYLVANUS</w:t>
            </w:r>
          </w:p>
        </w:tc>
        <w:tc>
          <w:tcPr>
            <w:tcW w:w="1886" w:type="dxa"/>
            <w:vAlign w:val="bottom"/>
            <w:hideMark/>
          </w:tcPr>
          <w:p w14:paraId="4AFA9E9F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0BA4097D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2F0CBE14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351482B1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6261A23C" w14:textId="4BA89B5E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5699B29C" w14:textId="2062668D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COE25HND0332</w:t>
            </w:r>
          </w:p>
        </w:tc>
        <w:tc>
          <w:tcPr>
            <w:tcW w:w="2873" w:type="dxa"/>
            <w:vAlign w:val="bottom"/>
          </w:tcPr>
          <w:p w14:paraId="6165EA34" w14:textId="7A04FC65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ABDULMALIK MUSA ABDULRAHMAN</w:t>
            </w:r>
          </w:p>
        </w:tc>
        <w:tc>
          <w:tcPr>
            <w:tcW w:w="1886" w:type="dxa"/>
            <w:vAlign w:val="bottom"/>
            <w:hideMark/>
          </w:tcPr>
          <w:p w14:paraId="1DD6BD6F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522E1E6B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4E51D992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72605EC3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6EE6932B" w14:textId="1E5D53BF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1EA8D4C8" w14:textId="2C53B258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COE25HND0339</w:t>
            </w:r>
          </w:p>
        </w:tc>
        <w:tc>
          <w:tcPr>
            <w:tcW w:w="2873" w:type="dxa"/>
            <w:vAlign w:val="bottom"/>
          </w:tcPr>
          <w:p w14:paraId="4DF7AF62" w14:textId="21ED92FE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MUSTAPHA </w:t>
            </w: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MUSTAPHA</w:t>
            </w:r>
            <w:proofErr w:type="spellEnd"/>
          </w:p>
        </w:tc>
        <w:tc>
          <w:tcPr>
            <w:tcW w:w="1886" w:type="dxa"/>
            <w:vAlign w:val="bottom"/>
            <w:hideMark/>
          </w:tcPr>
          <w:p w14:paraId="32101B51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2EF4CEAA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00A91A3E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2279180E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76205F6A" w14:textId="7D627DC1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52F9658F" w14:textId="322CD684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COE25HND0341</w:t>
            </w:r>
          </w:p>
        </w:tc>
        <w:tc>
          <w:tcPr>
            <w:tcW w:w="2873" w:type="dxa"/>
            <w:vAlign w:val="bottom"/>
          </w:tcPr>
          <w:p w14:paraId="44BA091F" w14:textId="7D2E614A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Lateefat</w:t>
            </w:r>
            <w:proofErr w:type="spellEnd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 Hussein</w:t>
            </w:r>
          </w:p>
        </w:tc>
        <w:tc>
          <w:tcPr>
            <w:tcW w:w="1886" w:type="dxa"/>
            <w:vAlign w:val="bottom"/>
            <w:hideMark/>
          </w:tcPr>
          <w:p w14:paraId="2FFCD2DD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113231A5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4DA733BF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2967E5CA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1A9C999E" w14:textId="467F5E3B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04BE15A6" w14:textId="77573DD4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COE25HND0345</w:t>
            </w:r>
          </w:p>
        </w:tc>
        <w:tc>
          <w:tcPr>
            <w:tcW w:w="2873" w:type="dxa"/>
            <w:vAlign w:val="bottom"/>
          </w:tcPr>
          <w:p w14:paraId="0B512D37" w14:textId="68EBE839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JOSEPH FRIDAY</w:t>
            </w:r>
          </w:p>
        </w:tc>
        <w:tc>
          <w:tcPr>
            <w:tcW w:w="1886" w:type="dxa"/>
            <w:vAlign w:val="bottom"/>
            <w:hideMark/>
          </w:tcPr>
          <w:p w14:paraId="44405B64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73FEDEF2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13BBDF08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208B2437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11E72C7C" w14:textId="1F4EE6DC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6CA24A11" w14:textId="3D38B670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COE25HND0352</w:t>
            </w:r>
          </w:p>
        </w:tc>
        <w:tc>
          <w:tcPr>
            <w:tcW w:w="2873" w:type="dxa"/>
            <w:vAlign w:val="bottom"/>
          </w:tcPr>
          <w:p w14:paraId="290050C8" w14:textId="43BBB776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Paul </w:t>
            </w: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Oluwaferanmi</w:t>
            </w:r>
            <w:proofErr w:type="spellEnd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Daramola</w:t>
            </w:r>
            <w:proofErr w:type="spellEnd"/>
          </w:p>
        </w:tc>
        <w:tc>
          <w:tcPr>
            <w:tcW w:w="1886" w:type="dxa"/>
            <w:vAlign w:val="bottom"/>
            <w:hideMark/>
          </w:tcPr>
          <w:p w14:paraId="0C27E3FF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71627138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689E6B66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54785EF9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14F904A3" w14:textId="30FB4F34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30338C9A" w14:textId="1379FC5E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COE25HND0355</w:t>
            </w:r>
          </w:p>
        </w:tc>
        <w:tc>
          <w:tcPr>
            <w:tcW w:w="2873" w:type="dxa"/>
            <w:vAlign w:val="bottom"/>
          </w:tcPr>
          <w:p w14:paraId="44A5A9F1" w14:textId="49D35519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ANDREW JOHN CHUKWUEBUKA</w:t>
            </w:r>
          </w:p>
        </w:tc>
        <w:tc>
          <w:tcPr>
            <w:tcW w:w="1886" w:type="dxa"/>
            <w:vAlign w:val="bottom"/>
            <w:hideMark/>
          </w:tcPr>
          <w:p w14:paraId="22754CA8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090A9529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76090E59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0AE39906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28E04D00" w14:textId="341A4A18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3FF6CAF9" w14:textId="4B748DB4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COE25HND0362</w:t>
            </w:r>
          </w:p>
        </w:tc>
        <w:tc>
          <w:tcPr>
            <w:tcW w:w="2873" w:type="dxa"/>
            <w:vAlign w:val="bottom"/>
          </w:tcPr>
          <w:p w14:paraId="79D5815A" w14:textId="516D0243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PRAISE TEMITOPE SHAIBU</w:t>
            </w:r>
          </w:p>
        </w:tc>
        <w:tc>
          <w:tcPr>
            <w:tcW w:w="1886" w:type="dxa"/>
            <w:vAlign w:val="bottom"/>
            <w:hideMark/>
          </w:tcPr>
          <w:p w14:paraId="0ED0642B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6B9F6C82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5E129B7B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109777DD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58723EC4" w14:textId="6F994A24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31DEB8E6" w14:textId="5DFCB64E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COE25HND0375</w:t>
            </w:r>
          </w:p>
        </w:tc>
        <w:tc>
          <w:tcPr>
            <w:tcW w:w="2873" w:type="dxa"/>
            <w:vAlign w:val="bottom"/>
          </w:tcPr>
          <w:p w14:paraId="48682546" w14:textId="42EAB2BD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ABDULSALAM HALLIRU MUDDASSIR</w:t>
            </w:r>
          </w:p>
        </w:tc>
        <w:tc>
          <w:tcPr>
            <w:tcW w:w="1886" w:type="dxa"/>
            <w:vAlign w:val="bottom"/>
            <w:hideMark/>
          </w:tcPr>
          <w:p w14:paraId="5E6AC07A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4066DE30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4566B76C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44F115C7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1DDE13A8" w14:textId="66BE3598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6BA4DA9D" w14:textId="40D7E5C9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COE25HND0384</w:t>
            </w:r>
          </w:p>
        </w:tc>
        <w:tc>
          <w:tcPr>
            <w:tcW w:w="2873" w:type="dxa"/>
            <w:vAlign w:val="bottom"/>
          </w:tcPr>
          <w:p w14:paraId="2E6396EC" w14:textId="359723CA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ALPHA BONIFACE</w:t>
            </w:r>
          </w:p>
        </w:tc>
        <w:tc>
          <w:tcPr>
            <w:tcW w:w="1886" w:type="dxa"/>
            <w:vAlign w:val="bottom"/>
            <w:hideMark/>
          </w:tcPr>
          <w:p w14:paraId="3DA1A623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7D6F74B6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37DD6ED1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4DF83228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6FDD4291" w14:textId="2A1B056D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164F9543" w14:textId="0244D913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COE25HND0411</w:t>
            </w:r>
          </w:p>
        </w:tc>
        <w:tc>
          <w:tcPr>
            <w:tcW w:w="2873" w:type="dxa"/>
            <w:vAlign w:val="bottom"/>
          </w:tcPr>
          <w:p w14:paraId="061DE410" w14:textId="264855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KHALID YAKUBU USMAN</w:t>
            </w:r>
          </w:p>
        </w:tc>
        <w:tc>
          <w:tcPr>
            <w:tcW w:w="1886" w:type="dxa"/>
            <w:vAlign w:val="bottom"/>
            <w:hideMark/>
          </w:tcPr>
          <w:p w14:paraId="43C3008B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2AF8C052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23F6CBE1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27A5E8E9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45A903F2" w14:textId="69ABEE14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00092579" w14:textId="40038C7A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COE25HND0414</w:t>
            </w:r>
          </w:p>
        </w:tc>
        <w:tc>
          <w:tcPr>
            <w:tcW w:w="2873" w:type="dxa"/>
            <w:vAlign w:val="bottom"/>
          </w:tcPr>
          <w:p w14:paraId="79EF3C2A" w14:textId="6330F16B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SHITTU NAJEEM</w:t>
            </w:r>
          </w:p>
        </w:tc>
        <w:tc>
          <w:tcPr>
            <w:tcW w:w="1886" w:type="dxa"/>
            <w:vAlign w:val="bottom"/>
            <w:hideMark/>
          </w:tcPr>
          <w:p w14:paraId="69E413B6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6DD52FB7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26947053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25C2CE84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22E4F46F" w14:textId="03D95A0C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44820C3B" w14:textId="67AA928D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COE25HND0426</w:t>
            </w:r>
          </w:p>
        </w:tc>
        <w:tc>
          <w:tcPr>
            <w:tcW w:w="2873" w:type="dxa"/>
            <w:vAlign w:val="bottom"/>
          </w:tcPr>
          <w:p w14:paraId="4C1C1F54" w14:textId="15C50EA8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FATIMA MUSA HARUNA</w:t>
            </w:r>
          </w:p>
        </w:tc>
        <w:tc>
          <w:tcPr>
            <w:tcW w:w="1886" w:type="dxa"/>
            <w:vAlign w:val="bottom"/>
            <w:hideMark/>
          </w:tcPr>
          <w:p w14:paraId="6DEAC8EE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632B567C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10A1AEFD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12F879BB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3D79770B" w14:textId="44603D99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77D8B9B5" w14:textId="43CFF7EE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COE25HND0428</w:t>
            </w:r>
          </w:p>
        </w:tc>
        <w:tc>
          <w:tcPr>
            <w:tcW w:w="2873" w:type="dxa"/>
            <w:vAlign w:val="bottom"/>
          </w:tcPr>
          <w:p w14:paraId="5059575A" w14:textId="1C674872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HABIB NURUDEEN</w:t>
            </w:r>
          </w:p>
        </w:tc>
        <w:tc>
          <w:tcPr>
            <w:tcW w:w="1886" w:type="dxa"/>
            <w:vAlign w:val="bottom"/>
            <w:hideMark/>
          </w:tcPr>
          <w:p w14:paraId="0E79089E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544C3E9C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0C0ABCC5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1BA27D12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6162BC32" w14:textId="3B27FC1C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23DAAC06" w14:textId="4152EEDE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COE25HND0434</w:t>
            </w:r>
          </w:p>
        </w:tc>
        <w:tc>
          <w:tcPr>
            <w:tcW w:w="2873" w:type="dxa"/>
            <w:vAlign w:val="bottom"/>
          </w:tcPr>
          <w:p w14:paraId="17061E33" w14:textId="25A28FFE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Abdulazeez</w:t>
            </w:r>
            <w:proofErr w:type="spellEnd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Abdulazeez</w:t>
            </w:r>
            <w:proofErr w:type="spellEnd"/>
          </w:p>
        </w:tc>
        <w:tc>
          <w:tcPr>
            <w:tcW w:w="1886" w:type="dxa"/>
            <w:vAlign w:val="bottom"/>
            <w:hideMark/>
          </w:tcPr>
          <w:p w14:paraId="60C150F5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734BBD50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3BAA9EFF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5536FCA5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43A4EC9D" w14:textId="07FF9CBC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29160B0B" w14:textId="687AD8D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COE25HND0446</w:t>
            </w:r>
          </w:p>
        </w:tc>
        <w:tc>
          <w:tcPr>
            <w:tcW w:w="2873" w:type="dxa"/>
            <w:vAlign w:val="bottom"/>
          </w:tcPr>
          <w:p w14:paraId="4DB26DD3" w14:textId="4BDD9A94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Justice </w:t>
            </w: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Polycap</w:t>
            </w:r>
            <w:proofErr w:type="spellEnd"/>
          </w:p>
        </w:tc>
        <w:tc>
          <w:tcPr>
            <w:tcW w:w="1886" w:type="dxa"/>
            <w:vAlign w:val="bottom"/>
            <w:hideMark/>
          </w:tcPr>
          <w:p w14:paraId="512C26C5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25D83BB8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7377C7C0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6E17CF42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3987355C" w14:textId="742C949C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1316E816" w14:textId="0F7FFDE1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COE25HND0450</w:t>
            </w:r>
          </w:p>
        </w:tc>
        <w:tc>
          <w:tcPr>
            <w:tcW w:w="2873" w:type="dxa"/>
            <w:vAlign w:val="bottom"/>
          </w:tcPr>
          <w:p w14:paraId="70D2496A" w14:textId="3C3B599C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Timothy Nathaniel</w:t>
            </w:r>
          </w:p>
        </w:tc>
        <w:tc>
          <w:tcPr>
            <w:tcW w:w="1886" w:type="dxa"/>
            <w:vAlign w:val="bottom"/>
            <w:hideMark/>
          </w:tcPr>
          <w:p w14:paraId="4E5754E7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07610341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2FC68638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34A651F2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22770AAB" w14:textId="6D4E2D57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4BE106FB" w14:textId="4BE98A5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COE25HND0458</w:t>
            </w:r>
          </w:p>
        </w:tc>
        <w:tc>
          <w:tcPr>
            <w:tcW w:w="2873" w:type="dxa"/>
            <w:vAlign w:val="bottom"/>
          </w:tcPr>
          <w:p w14:paraId="12D5A241" w14:textId="596D0F2F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ABDULHAKIM NASIR</w:t>
            </w:r>
          </w:p>
        </w:tc>
        <w:tc>
          <w:tcPr>
            <w:tcW w:w="1886" w:type="dxa"/>
            <w:vAlign w:val="bottom"/>
            <w:hideMark/>
          </w:tcPr>
          <w:p w14:paraId="28BE4DA3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27B53EA2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6F308D36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72DBED86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6BA2782B" w14:textId="6B2E486E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52E8FFDB" w14:textId="47EC6746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COE25HND0461</w:t>
            </w:r>
          </w:p>
        </w:tc>
        <w:tc>
          <w:tcPr>
            <w:tcW w:w="2873" w:type="dxa"/>
            <w:vAlign w:val="bottom"/>
          </w:tcPr>
          <w:p w14:paraId="4FAC66AC" w14:textId="5342C32B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Marvellous</w:t>
            </w:r>
            <w:proofErr w:type="spellEnd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Aduboobo</w:t>
            </w:r>
            <w:proofErr w:type="spellEnd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Fulbel</w:t>
            </w:r>
            <w:proofErr w:type="spellEnd"/>
          </w:p>
        </w:tc>
        <w:tc>
          <w:tcPr>
            <w:tcW w:w="1886" w:type="dxa"/>
            <w:vAlign w:val="bottom"/>
            <w:hideMark/>
          </w:tcPr>
          <w:p w14:paraId="23EBC6D4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27376D89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1471F54B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4F12A212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7A341F1E" w14:textId="699D9E77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3C9AC267" w14:textId="43462130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COE25HND0469</w:t>
            </w:r>
          </w:p>
        </w:tc>
        <w:tc>
          <w:tcPr>
            <w:tcW w:w="2873" w:type="dxa"/>
            <w:vAlign w:val="bottom"/>
          </w:tcPr>
          <w:p w14:paraId="1820B0AD" w14:textId="7473FCBC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SANI MUHAMMAD</w:t>
            </w:r>
          </w:p>
        </w:tc>
        <w:tc>
          <w:tcPr>
            <w:tcW w:w="1886" w:type="dxa"/>
            <w:vAlign w:val="bottom"/>
            <w:hideMark/>
          </w:tcPr>
          <w:p w14:paraId="3926ACB9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1BBD00D0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3CD4E99B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66067519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18E06050" w14:textId="5ED53AD5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72DB9362" w14:textId="20B3B162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COE25HND0480</w:t>
            </w:r>
          </w:p>
        </w:tc>
        <w:tc>
          <w:tcPr>
            <w:tcW w:w="2873" w:type="dxa"/>
            <w:vAlign w:val="bottom"/>
          </w:tcPr>
          <w:p w14:paraId="6CB20AE3" w14:textId="28A8C476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 xml:space="preserve">Muhammad </w:t>
            </w:r>
            <w:proofErr w:type="spellStart"/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Kabiru</w:t>
            </w:r>
            <w:proofErr w:type="spellEnd"/>
          </w:p>
        </w:tc>
        <w:tc>
          <w:tcPr>
            <w:tcW w:w="1886" w:type="dxa"/>
            <w:vAlign w:val="bottom"/>
            <w:hideMark/>
          </w:tcPr>
          <w:p w14:paraId="0558A313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3474C614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7EDFAD40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2C0BD44F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20C71BDF" w14:textId="353EE408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1185010C" w14:textId="6D859DC2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COE25HND0487</w:t>
            </w:r>
          </w:p>
        </w:tc>
        <w:tc>
          <w:tcPr>
            <w:tcW w:w="2873" w:type="dxa"/>
            <w:vAlign w:val="bottom"/>
          </w:tcPr>
          <w:p w14:paraId="3685E454" w14:textId="3A0212D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74739D">
              <w:rPr>
                <w:rFonts w:eastAsia="Times New Roman" w:cs="Calibri"/>
                <w:color w:val="000000"/>
                <w:sz w:val="20"/>
                <w:szCs w:val="20"/>
              </w:rPr>
              <w:t>PRIEST SHIZAHWALI ILIYA</w:t>
            </w:r>
          </w:p>
        </w:tc>
        <w:tc>
          <w:tcPr>
            <w:tcW w:w="1886" w:type="dxa"/>
            <w:vAlign w:val="bottom"/>
            <w:hideMark/>
          </w:tcPr>
          <w:p w14:paraId="4995427B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7E244BF6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5183100E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09C30403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5CDCB1C4" w14:textId="48BEDAE7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199C8898" w14:textId="1B0C9B7F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873" w:type="dxa"/>
            <w:vAlign w:val="bottom"/>
          </w:tcPr>
          <w:p w14:paraId="2530E146" w14:textId="1E0403A5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86" w:type="dxa"/>
            <w:vAlign w:val="bottom"/>
            <w:hideMark/>
          </w:tcPr>
          <w:p w14:paraId="5F3EFACB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0E2818B6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3348C53A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57F6E07B" w14:textId="77777777" w:rsidTr="00390E45">
        <w:trPr>
          <w:trHeight w:val="315"/>
        </w:trPr>
        <w:tc>
          <w:tcPr>
            <w:tcW w:w="10795" w:type="dxa"/>
            <w:gridSpan w:val="6"/>
            <w:vAlign w:val="bottom"/>
          </w:tcPr>
          <w:p w14:paraId="2CA6B5E1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  <w:bookmarkStart w:id="0" w:name="_GoBack"/>
            <w:bookmarkEnd w:id="0"/>
          </w:p>
          <w:p w14:paraId="4FA03ABD" w14:textId="003A52F8" w:rsidR="00A733BF" w:rsidRPr="00A733BF" w:rsidRDefault="00A733BF" w:rsidP="00A733BF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</w:rPr>
            </w:pPr>
            <w:r w:rsidRPr="00A733BF">
              <w:rPr>
                <w:rFonts w:eastAsia="Times New Roman" w:cs="Calibri"/>
                <w:b/>
                <w:color w:val="000000"/>
              </w:rPr>
              <w:lastRenderedPageBreak/>
              <w:t>CARRY OVER</w:t>
            </w:r>
          </w:p>
          <w:p w14:paraId="77321906" w14:textId="0F58757F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68CA8B0C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350EBEB4" w14:textId="2FACC25E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11B6C813" w14:textId="033694B5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873" w:type="dxa"/>
            <w:vAlign w:val="bottom"/>
          </w:tcPr>
          <w:p w14:paraId="2C263BB9" w14:textId="44E0E824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86" w:type="dxa"/>
            <w:vAlign w:val="bottom"/>
            <w:hideMark/>
          </w:tcPr>
          <w:p w14:paraId="51CDF23C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64D2D351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0701BD5F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71E12976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3D454BA3" w14:textId="11A96785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267384DB" w14:textId="20311646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873" w:type="dxa"/>
            <w:vAlign w:val="bottom"/>
          </w:tcPr>
          <w:p w14:paraId="38BC9AD4" w14:textId="5FF39F3F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86" w:type="dxa"/>
            <w:vAlign w:val="bottom"/>
            <w:hideMark/>
          </w:tcPr>
          <w:p w14:paraId="368C859E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640" w:type="dxa"/>
            <w:vAlign w:val="bottom"/>
            <w:hideMark/>
          </w:tcPr>
          <w:p w14:paraId="47EEC6A1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943" w:type="dxa"/>
            <w:vAlign w:val="bottom"/>
            <w:hideMark/>
          </w:tcPr>
          <w:p w14:paraId="2E46EC3A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74739D">
              <w:rPr>
                <w:rFonts w:eastAsia="Times New Roman" w:cs="Calibri"/>
                <w:color w:val="000000"/>
              </w:rPr>
              <w:t> </w:t>
            </w:r>
          </w:p>
        </w:tc>
      </w:tr>
      <w:tr w:rsidR="00A733BF" w:rsidRPr="00F17C0D" w14:paraId="3B5F50EB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4885FA05" w14:textId="77777777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56D56DC1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873" w:type="dxa"/>
            <w:vAlign w:val="bottom"/>
          </w:tcPr>
          <w:p w14:paraId="54E05A15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86" w:type="dxa"/>
            <w:vAlign w:val="bottom"/>
          </w:tcPr>
          <w:p w14:paraId="3DECB0B8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640" w:type="dxa"/>
            <w:vAlign w:val="bottom"/>
          </w:tcPr>
          <w:p w14:paraId="3C445B8F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43" w:type="dxa"/>
            <w:vAlign w:val="bottom"/>
          </w:tcPr>
          <w:p w14:paraId="25795930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A733BF" w:rsidRPr="00F17C0D" w14:paraId="0E6E62DE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52B00FFA" w14:textId="77777777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4761C409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873" w:type="dxa"/>
            <w:vAlign w:val="bottom"/>
          </w:tcPr>
          <w:p w14:paraId="0CAA5B6C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86" w:type="dxa"/>
            <w:vAlign w:val="bottom"/>
          </w:tcPr>
          <w:p w14:paraId="7E820304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640" w:type="dxa"/>
            <w:vAlign w:val="bottom"/>
          </w:tcPr>
          <w:p w14:paraId="5CBAA6EA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43" w:type="dxa"/>
            <w:vAlign w:val="bottom"/>
          </w:tcPr>
          <w:p w14:paraId="7FA23F96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A733BF" w:rsidRPr="00F17C0D" w14:paraId="2E2166B4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3BD39E6A" w14:textId="77777777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40711216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873" w:type="dxa"/>
            <w:vAlign w:val="bottom"/>
          </w:tcPr>
          <w:p w14:paraId="4CCFBE11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86" w:type="dxa"/>
            <w:vAlign w:val="bottom"/>
          </w:tcPr>
          <w:p w14:paraId="58BB777A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640" w:type="dxa"/>
            <w:vAlign w:val="bottom"/>
          </w:tcPr>
          <w:p w14:paraId="2AE37357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43" w:type="dxa"/>
            <w:vAlign w:val="bottom"/>
          </w:tcPr>
          <w:p w14:paraId="72CC9948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A733BF" w:rsidRPr="00F17C0D" w14:paraId="10323685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526DD17E" w14:textId="77777777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5A0AC143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873" w:type="dxa"/>
            <w:vAlign w:val="bottom"/>
          </w:tcPr>
          <w:p w14:paraId="69A51628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86" w:type="dxa"/>
            <w:vAlign w:val="bottom"/>
          </w:tcPr>
          <w:p w14:paraId="7D4FEF2B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640" w:type="dxa"/>
            <w:vAlign w:val="bottom"/>
          </w:tcPr>
          <w:p w14:paraId="7E974160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43" w:type="dxa"/>
            <w:vAlign w:val="bottom"/>
          </w:tcPr>
          <w:p w14:paraId="0BB3EA5A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A733BF" w:rsidRPr="00F17C0D" w14:paraId="55B7E3EC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71624C27" w14:textId="77777777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63106B14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873" w:type="dxa"/>
            <w:vAlign w:val="bottom"/>
          </w:tcPr>
          <w:p w14:paraId="07E8C24C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86" w:type="dxa"/>
            <w:vAlign w:val="bottom"/>
          </w:tcPr>
          <w:p w14:paraId="0772A3E5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640" w:type="dxa"/>
            <w:vAlign w:val="bottom"/>
          </w:tcPr>
          <w:p w14:paraId="54064A34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43" w:type="dxa"/>
            <w:vAlign w:val="bottom"/>
          </w:tcPr>
          <w:p w14:paraId="105987B5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A733BF" w:rsidRPr="00F17C0D" w14:paraId="78C6B324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0AAFC548" w14:textId="77777777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143007E4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873" w:type="dxa"/>
            <w:vAlign w:val="bottom"/>
          </w:tcPr>
          <w:p w14:paraId="11AB7A2A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86" w:type="dxa"/>
            <w:vAlign w:val="bottom"/>
          </w:tcPr>
          <w:p w14:paraId="7A7A69E8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640" w:type="dxa"/>
            <w:vAlign w:val="bottom"/>
          </w:tcPr>
          <w:p w14:paraId="453DE284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43" w:type="dxa"/>
            <w:vAlign w:val="bottom"/>
          </w:tcPr>
          <w:p w14:paraId="7227B7E5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A733BF" w:rsidRPr="00F17C0D" w14:paraId="70601430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79D35C18" w14:textId="77777777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3C80F3D7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873" w:type="dxa"/>
            <w:vAlign w:val="bottom"/>
          </w:tcPr>
          <w:p w14:paraId="3A1740F8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86" w:type="dxa"/>
            <w:vAlign w:val="bottom"/>
          </w:tcPr>
          <w:p w14:paraId="292436F9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640" w:type="dxa"/>
            <w:vAlign w:val="bottom"/>
          </w:tcPr>
          <w:p w14:paraId="6D5DAFDE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43" w:type="dxa"/>
            <w:vAlign w:val="bottom"/>
          </w:tcPr>
          <w:p w14:paraId="3E30C771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A733BF" w:rsidRPr="00F17C0D" w14:paraId="6B00649D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30F362FC" w14:textId="77777777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0429269B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873" w:type="dxa"/>
            <w:vAlign w:val="bottom"/>
          </w:tcPr>
          <w:p w14:paraId="39BABF9B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86" w:type="dxa"/>
            <w:vAlign w:val="bottom"/>
          </w:tcPr>
          <w:p w14:paraId="4C557918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640" w:type="dxa"/>
            <w:vAlign w:val="bottom"/>
          </w:tcPr>
          <w:p w14:paraId="06137B1E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43" w:type="dxa"/>
            <w:vAlign w:val="bottom"/>
          </w:tcPr>
          <w:p w14:paraId="3466E8DE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A733BF" w:rsidRPr="00F17C0D" w14:paraId="77F7887C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0920BE52" w14:textId="77777777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4831F6D4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873" w:type="dxa"/>
            <w:vAlign w:val="bottom"/>
          </w:tcPr>
          <w:p w14:paraId="3FD6EED8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86" w:type="dxa"/>
            <w:vAlign w:val="bottom"/>
          </w:tcPr>
          <w:p w14:paraId="3395A76A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640" w:type="dxa"/>
            <w:vAlign w:val="bottom"/>
          </w:tcPr>
          <w:p w14:paraId="0F446A46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43" w:type="dxa"/>
            <w:vAlign w:val="bottom"/>
          </w:tcPr>
          <w:p w14:paraId="4EADADF6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A733BF" w:rsidRPr="00F17C0D" w14:paraId="49F7E3F3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6E3C003E" w14:textId="77777777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0EE24CD4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873" w:type="dxa"/>
            <w:vAlign w:val="bottom"/>
          </w:tcPr>
          <w:p w14:paraId="1AAA0FB3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86" w:type="dxa"/>
            <w:vAlign w:val="bottom"/>
          </w:tcPr>
          <w:p w14:paraId="0928FFBA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640" w:type="dxa"/>
            <w:vAlign w:val="bottom"/>
          </w:tcPr>
          <w:p w14:paraId="04E730CE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43" w:type="dxa"/>
            <w:vAlign w:val="bottom"/>
          </w:tcPr>
          <w:p w14:paraId="34480516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A733BF" w:rsidRPr="00F17C0D" w14:paraId="148AAF00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45F0BBA4" w14:textId="77777777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3F5B5EAA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873" w:type="dxa"/>
            <w:vAlign w:val="bottom"/>
          </w:tcPr>
          <w:p w14:paraId="2F4B82AA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86" w:type="dxa"/>
            <w:vAlign w:val="bottom"/>
          </w:tcPr>
          <w:p w14:paraId="7EE0849A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640" w:type="dxa"/>
            <w:vAlign w:val="bottom"/>
          </w:tcPr>
          <w:p w14:paraId="064C07C7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43" w:type="dxa"/>
            <w:vAlign w:val="bottom"/>
          </w:tcPr>
          <w:p w14:paraId="2DD30C46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  <w:tr w:rsidR="00A733BF" w:rsidRPr="00F17C0D" w14:paraId="4FA5AC73" w14:textId="77777777" w:rsidTr="00A733BF">
        <w:trPr>
          <w:trHeight w:val="315"/>
        </w:trPr>
        <w:tc>
          <w:tcPr>
            <w:tcW w:w="808" w:type="dxa"/>
            <w:vAlign w:val="bottom"/>
          </w:tcPr>
          <w:p w14:paraId="2768571D" w14:textId="77777777" w:rsidR="00A733BF" w:rsidRPr="0074739D" w:rsidRDefault="00A733BF" w:rsidP="00A733B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68E2AB48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2873" w:type="dxa"/>
            <w:vAlign w:val="bottom"/>
          </w:tcPr>
          <w:p w14:paraId="5AD1C864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1886" w:type="dxa"/>
            <w:vAlign w:val="bottom"/>
          </w:tcPr>
          <w:p w14:paraId="3D0178FF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640" w:type="dxa"/>
            <w:vAlign w:val="bottom"/>
          </w:tcPr>
          <w:p w14:paraId="7C8BB237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43" w:type="dxa"/>
            <w:vAlign w:val="bottom"/>
          </w:tcPr>
          <w:p w14:paraId="1640D12F" w14:textId="77777777" w:rsidR="00A733BF" w:rsidRPr="0074739D" w:rsidRDefault="00A733BF" w:rsidP="00A733BF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</w:tr>
    </w:tbl>
    <w:p w14:paraId="77E2BB4C" w14:textId="3E439C14" w:rsidR="00F40182" w:rsidRDefault="00F40182" w:rsidP="00A733BF">
      <w:pPr>
        <w:spacing w:after="0"/>
      </w:pPr>
    </w:p>
    <w:sectPr w:rsidR="00F40182" w:rsidSect="00E45E38">
      <w:pgSz w:w="12240" w:h="15840"/>
      <w:pgMar w:top="360" w:right="180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8863BA"/>
    <w:multiLevelType w:val="hybridMultilevel"/>
    <w:tmpl w:val="2D64C4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8B369F"/>
    <w:multiLevelType w:val="hybridMultilevel"/>
    <w:tmpl w:val="6E289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650D69"/>
    <w:multiLevelType w:val="hybridMultilevel"/>
    <w:tmpl w:val="2CAA0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640F6"/>
    <w:rsid w:val="0029639D"/>
    <w:rsid w:val="002A29C6"/>
    <w:rsid w:val="00326F90"/>
    <w:rsid w:val="0061559A"/>
    <w:rsid w:val="00745E1D"/>
    <w:rsid w:val="0074739D"/>
    <w:rsid w:val="008D39A3"/>
    <w:rsid w:val="00A733BF"/>
    <w:rsid w:val="00AA1D8D"/>
    <w:rsid w:val="00AE15C1"/>
    <w:rsid w:val="00B47730"/>
    <w:rsid w:val="00B51DBA"/>
    <w:rsid w:val="00BB1369"/>
    <w:rsid w:val="00CB0664"/>
    <w:rsid w:val="00E25BEF"/>
    <w:rsid w:val="00E45E38"/>
    <w:rsid w:val="00F17C0D"/>
    <w:rsid w:val="00F401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9E5D1"/>
  <w14:defaultImageDpi w14:val="300"/>
  <w15:docId w15:val="{5B3C0C6B-7974-4C6B-B51D-F78D4D780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5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FDFA08-C0CE-4E77-918B-7BADF3928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cp:lastPrinted>2026-04-27T12:05:00Z</cp:lastPrinted>
  <dcterms:created xsi:type="dcterms:W3CDTF">2026-09-28T06:03:00Z</dcterms:created>
  <dcterms:modified xsi:type="dcterms:W3CDTF">2026-09-28T10:40:00Z</dcterms:modified>
  <cp:category/>
</cp:coreProperties>
</file>